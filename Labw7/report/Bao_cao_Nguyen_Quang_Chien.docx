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B0F9B" w14:textId="77777777" w:rsidR="00FC4DEB" w:rsidRPr="00DD3450" w:rsidRDefault="00000000" w:rsidP="00DD3450">
      <w:pPr>
        <w:pStyle w:val="Title"/>
        <w:jc w:val="center"/>
        <w:rPr>
          <w:rFonts w:ascii="Consolas" w:hAnsi="Consolas"/>
        </w:rPr>
      </w:pPr>
      <w:r w:rsidRPr="00DD3450">
        <w:rPr>
          <w:rFonts w:ascii="Consolas" w:hAnsi="Consolas"/>
        </w:rPr>
        <w:t>HỆ THỐNG QUẢN LÝ VÀ CẤP PHÁT THIẾT BỊ</w:t>
      </w:r>
    </w:p>
    <w:p w14:paraId="718ECFA7" w14:textId="77777777" w:rsidR="00FC4DEB" w:rsidRPr="00DD3450" w:rsidRDefault="00000000">
      <w:pPr>
        <w:rPr>
          <w:rFonts w:ascii="Consolas" w:hAnsi="Consolas"/>
        </w:rPr>
      </w:pPr>
      <w:r w:rsidRPr="00DD3450">
        <w:rPr>
          <w:rFonts w:ascii="Consolas" w:hAnsi="Consolas"/>
        </w:rPr>
        <w:t>Họ và tên: Nguyễn Quang Chiến     Mã sinh viên: 202418853</w:t>
      </w:r>
    </w:p>
    <w:p w14:paraId="15FC4B39" w14:textId="77777777" w:rsidR="00DD3450" w:rsidRDefault="00000000">
      <w:pPr>
        <w:pStyle w:val="Heading1"/>
        <w:rPr>
          <w:rFonts w:ascii="Consolas" w:hAnsi="Consolas"/>
        </w:rPr>
      </w:pPr>
      <w:r w:rsidRPr="00DD3450">
        <w:rPr>
          <w:rFonts w:ascii="Consolas" w:hAnsi="Consolas"/>
        </w:rPr>
        <w:t>1 Link GitHub</w:t>
      </w:r>
    </w:p>
    <w:p w14:paraId="16CE0AB8" w14:textId="5042E91D" w:rsidR="00DD3450" w:rsidRPr="00DD3450" w:rsidRDefault="00DD3450" w:rsidP="00DD3450">
      <w:r>
        <w:t xml:space="preserve">Mã nguồn: </w:t>
      </w:r>
      <w:hyperlink r:id="rId8" w:history="1">
        <w:r w:rsidR="005D1026" w:rsidRPr="005D1026">
          <w:rPr>
            <w:rStyle w:val="Hyperlink"/>
          </w:rPr>
          <w:t>OOP_lab/Labw7 at main · chie</w:t>
        </w:r>
        <w:r w:rsidR="005D1026" w:rsidRPr="005D1026">
          <w:rPr>
            <w:rStyle w:val="Hyperlink"/>
          </w:rPr>
          <w:t>n</w:t>
        </w:r>
        <w:r w:rsidR="005D1026" w:rsidRPr="005D1026">
          <w:rPr>
            <w:rStyle w:val="Hyperlink"/>
          </w:rPr>
          <w:t>e456/OOP_lab · GitHub</w:t>
        </w:r>
      </w:hyperlink>
    </w:p>
    <w:p w14:paraId="03E9AC3C" w14:textId="236287B1" w:rsidR="00FC4DEB" w:rsidRPr="00DD3450" w:rsidRDefault="00000000">
      <w:pPr>
        <w:pStyle w:val="Heading1"/>
        <w:rPr>
          <w:rFonts w:ascii="Consolas" w:hAnsi="Consolas"/>
        </w:rPr>
      </w:pPr>
      <w:r w:rsidRPr="00DD3450">
        <w:rPr>
          <w:rFonts w:ascii="Consolas" w:hAnsi="Consolas"/>
        </w:rPr>
        <w:t>2 Phân tích yêu cầu nghiệp vụ</w:t>
      </w:r>
    </w:p>
    <w:p w14:paraId="36811D50" w14:textId="77777777" w:rsidR="00FC4DEB" w:rsidRPr="00DD3450" w:rsidRDefault="00000000">
      <w:pPr>
        <w:rPr>
          <w:rFonts w:ascii="Consolas" w:hAnsi="Consolas"/>
        </w:rPr>
      </w:pPr>
      <w:r w:rsidRPr="00DD3450">
        <w:rPr>
          <w:rFonts w:ascii="Consolas" w:hAnsi="Consolas"/>
        </w:rPr>
        <w:t>Chương trình quản lý điều khiển máy chiếu, điều khiển điều hòa và micro không dây phục vụ giảng dạy. Phạm vi bài thực hành gồm lưu trữ theo mã, lọc thiết bị sẵn sàng, lựa chọn theo chiến lược, cấp phát và trả thiết bị. Generic tái sử dụng kho và dịch vụ; đa hình thay đổi quy tắc thiết bị và thuật toán lựa chọn.</w:t>
      </w:r>
    </w:p>
    <w:p w14:paraId="124E63A7" w14:textId="77777777" w:rsidR="00FC4DEB" w:rsidRPr="00DD3450" w:rsidRDefault="00000000">
      <w:pPr>
        <w:pStyle w:val="Heading2"/>
        <w:rPr>
          <w:rFonts w:ascii="Consolas" w:hAnsi="Consolas"/>
        </w:rPr>
      </w:pPr>
      <w:r w:rsidRPr="00DD3450">
        <w:rPr>
          <w:rFonts w:ascii="Consolas" w:hAnsi="Consolas"/>
        </w:rPr>
        <w:t>Thông tin và quy tắc thiết bị</w:t>
      </w:r>
    </w:p>
    <w:p w14:paraId="6451AC1F" w14:textId="19E9888E" w:rsidR="00FC4DEB" w:rsidRPr="00DD3450" w:rsidRDefault="00000000">
      <w:pPr>
        <w:rPr>
          <w:rFonts w:ascii="Consolas" w:hAnsi="Consolas"/>
        </w:rPr>
      </w:pPr>
      <w:r w:rsidRPr="00DD3450">
        <w:rPr>
          <w:rFonts w:ascii="Consolas" w:hAnsi="Consolas"/>
        </w:rPr>
        <w:t xml:space="preserve">Mỗi thiết bị có mã, tên, vị trí lưu trữ và trạng thái. Các chuỗi bắt buộc không được null, rỗng hoặc chỉ chứa khoảng trắng. Mã được cố định sau khởi tạo. Thiết bị mới có trạng thái </w:t>
      </w:r>
      <w:r w:rsidRPr="00DD3450">
        <w:rPr>
          <w:rFonts w:ascii="Consolas" w:hAnsi="Consolas"/>
          <w:color w:val="EE0000"/>
        </w:rPr>
        <w:t>AVAILABLE</w:t>
      </w:r>
      <w:r w:rsidRPr="00DD3450">
        <w:rPr>
          <w:rFonts w:ascii="Consolas" w:hAnsi="Consolas"/>
        </w:rPr>
        <w:t xml:space="preserve">; các trạng thái khác là </w:t>
      </w:r>
      <w:r w:rsidRPr="00DD3450">
        <w:rPr>
          <w:rFonts w:ascii="Consolas" w:hAnsi="Consolas"/>
          <w:color w:val="EE0000"/>
        </w:rPr>
        <w:t xml:space="preserve">BORROWED </w:t>
      </w:r>
      <w:r w:rsidRPr="00DD3450">
        <w:rPr>
          <w:rFonts w:ascii="Consolas" w:hAnsi="Consolas"/>
        </w:rPr>
        <w:t>và</w:t>
      </w:r>
      <w:r w:rsidR="00DD3450">
        <w:rPr>
          <w:rFonts w:ascii="Consolas" w:hAnsi="Consolas"/>
        </w:rPr>
        <w:t xml:space="preserve"> </w:t>
      </w:r>
      <w:r w:rsidRPr="00DD3450">
        <w:rPr>
          <w:rFonts w:ascii="Consolas" w:hAnsi="Consolas"/>
          <w:color w:val="EE0000"/>
        </w:rPr>
        <w:t>UNDER_MAINTENANCE</w:t>
      </w:r>
      <w:r w:rsidRPr="00DD3450">
        <w:rPr>
          <w:rFonts w:ascii="Consolas" w:hAnsi="Consolas"/>
        </w:rPr>
        <w:t>.</w:t>
      </w:r>
    </w:p>
    <w:tbl>
      <w:tblPr>
        <w:tblW w:w="0" w:type="auto"/>
        <w:tblLayout w:type="fixed"/>
        <w:tblLook w:val="04A0" w:firstRow="1" w:lastRow="0" w:firstColumn="1" w:lastColumn="0" w:noHBand="0" w:noVBand="1"/>
      </w:tblPr>
      <w:tblGrid>
        <w:gridCol w:w="2448"/>
        <w:gridCol w:w="4464"/>
        <w:gridCol w:w="2808"/>
      </w:tblGrid>
      <w:tr w:rsidR="00FC4DEB" w:rsidRPr="00DD3450" w14:paraId="58537342"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2C4512C8" w14:textId="77777777" w:rsidR="00FC4DEB" w:rsidRPr="00DD3450" w:rsidRDefault="00000000">
            <w:pPr>
              <w:spacing w:after="40" w:line="250" w:lineRule="auto"/>
              <w:rPr>
                <w:rFonts w:ascii="Consolas" w:hAnsi="Consolas"/>
              </w:rPr>
            </w:pPr>
            <w:r w:rsidRPr="00DD3450">
              <w:rPr>
                <w:rFonts w:ascii="Consolas" w:hAnsi="Consolas"/>
                <w:b/>
                <w:sz w:val="19"/>
              </w:rPr>
              <w:t>Loại thiết bị</w:t>
            </w:r>
          </w:p>
        </w:tc>
        <w:tc>
          <w:tcPr>
            <w:tcW w:w="446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70EE3D3F" w14:textId="77777777" w:rsidR="00FC4DEB" w:rsidRPr="00DD3450" w:rsidRDefault="00000000">
            <w:pPr>
              <w:spacing w:after="40" w:line="250" w:lineRule="auto"/>
              <w:rPr>
                <w:rFonts w:ascii="Consolas" w:hAnsi="Consolas"/>
              </w:rPr>
            </w:pPr>
            <w:r w:rsidRPr="00DD3450">
              <w:rPr>
                <w:rFonts w:ascii="Consolas" w:hAnsi="Consolas"/>
                <w:b/>
                <w:sz w:val="19"/>
              </w:rPr>
              <w:t>Điều kiện sẵn sàng</w:t>
            </w:r>
          </w:p>
        </w:tc>
        <w:tc>
          <w:tcPr>
            <w:tcW w:w="280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7EB09BBC" w14:textId="77777777" w:rsidR="00FC4DEB" w:rsidRPr="00DD3450" w:rsidRDefault="00000000">
            <w:pPr>
              <w:spacing w:after="40" w:line="250" w:lineRule="auto"/>
              <w:rPr>
                <w:rFonts w:ascii="Consolas" w:hAnsi="Consolas"/>
              </w:rPr>
            </w:pPr>
            <w:r w:rsidRPr="00DD3450">
              <w:rPr>
                <w:rFonts w:ascii="Consolas" w:hAnsi="Consolas"/>
                <w:b/>
                <w:sz w:val="19"/>
              </w:rPr>
              <w:t>Điểm mặc định</w:t>
            </w:r>
          </w:p>
        </w:tc>
      </w:tr>
      <w:tr w:rsidR="00FC4DEB" w:rsidRPr="00DD3450" w14:paraId="2D5C67D0"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4797D7A"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ProjectorRemote</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CF6446" w14:textId="77777777" w:rsidR="00FC4DEB" w:rsidRPr="00DD3450" w:rsidRDefault="00000000">
            <w:pPr>
              <w:spacing w:after="40" w:line="250" w:lineRule="auto"/>
              <w:rPr>
                <w:rFonts w:ascii="Consolas" w:hAnsi="Consolas"/>
              </w:rPr>
            </w:pPr>
            <w:r w:rsidRPr="00DD3450">
              <w:rPr>
                <w:rFonts w:ascii="Consolas" w:hAnsi="Consolas"/>
                <w:sz w:val="19"/>
              </w:rPr>
              <w:t>AVAILABLE và pin từ 20%</w:t>
            </w:r>
          </w:p>
        </w:tc>
        <w:tc>
          <w:tcPr>
            <w:tcW w:w="28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4698B0" w14:textId="77777777" w:rsidR="00FC4DEB" w:rsidRPr="00DD3450" w:rsidRDefault="00000000">
            <w:pPr>
              <w:spacing w:after="40" w:line="250" w:lineRule="auto"/>
              <w:rPr>
                <w:rFonts w:ascii="Consolas" w:hAnsi="Consolas"/>
              </w:rPr>
            </w:pPr>
            <w:r w:rsidRPr="00DD3450">
              <w:rPr>
                <w:rFonts w:ascii="Consolas" w:hAnsi="Consolas"/>
                <w:sz w:val="19"/>
              </w:rPr>
              <w:t>Mức pin</w:t>
            </w:r>
          </w:p>
        </w:tc>
      </w:tr>
      <w:tr w:rsidR="00FC4DEB" w:rsidRPr="00DD3450" w14:paraId="2D645F16"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07622A"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AirConditionerRemote</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4DC9AA" w14:textId="77777777" w:rsidR="00FC4DEB" w:rsidRPr="00DD3450" w:rsidRDefault="00000000">
            <w:pPr>
              <w:spacing w:after="40" w:line="250" w:lineRule="auto"/>
              <w:rPr>
                <w:rFonts w:ascii="Consolas" w:hAnsi="Consolas"/>
              </w:rPr>
            </w:pPr>
            <w:r w:rsidRPr="00DD3450">
              <w:rPr>
                <w:rFonts w:ascii="Consolas" w:hAnsi="Consolas"/>
                <w:sz w:val="19"/>
              </w:rPr>
              <w:t>AVAILABLE; lọc thêm phòng tương thích khi cấp phát</w:t>
            </w:r>
          </w:p>
        </w:tc>
        <w:tc>
          <w:tcPr>
            <w:tcW w:w="28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3E4185" w14:textId="77777777" w:rsidR="00FC4DEB" w:rsidRPr="00DD3450" w:rsidRDefault="00000000">
            <w:pPr>
              <w:spacing w:after="40" w:line="250" w:lineRule="auto"/>
              <w:rPr>
                <w:rFonts w:ascii="Consolas" w:hAnsi="Consolas"/>
              </w:rPr>
            </w:pPr>
            <w:r w:rsidRPr="00DD3450">
              <w:rPr>
                <w:rFonts w:ascii="Consolas" w:hAnsi="Consolas"/>
                <w:sz w:val="19"/>
              </w:rPr>
              <w:t>100 sau bước lọc phòng</w:t>
            </w:r>
          </w:p>
        </w:tc>
      </w:tr>
      <w:tr w:rsidR="00FC4DEB" w:rsidRPr="00DD3450" w14:paraId="7419D78A"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EA0ABAD"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WirelessMicrophone</w:t>
            </w:r>
          </w:p>
        </w:tc>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E70022" w14:textId="77777777" w:rsidR="00FC4DEB" w:rsidRPr="00DD3450" w:rsidRDefault="00000000">
            <w:pPr>
              <w:spacing w:after="40" w:line="250" w:lineRule="auto"/>
              <w:rPr>
                <w:rFonts w:ascii="Consolas" w:hAnsi="Consolas"/>
              </w:rPr>
            </w:pPr>
            <w:r w:rsidRPr="00DD3450">
              <w:rPr>
                <w:rFonts w:ascii="Consolas" w:hAnsi="Consolas"/>
                <w:sz w:val="19"/>
              </w:rPr>
              <w:t>AVAILABLE, pin từ 30%, tín hiệu từ 40%</w:t>
            </w:r>
          </w:p>
        </w:tc>
        <w:tc>
          <w:tcPr>
            <w:tcW w:w="28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CFD14F5" w14:textId="77777777" w:rsidR="00FC4DEB" w:rsidRPr="00DD3450" w:rsidRDefault="00000000">
            <w:pPr>
              <w:spacing w:after="40" w:line="250" w:lineRule="auto"/>
              <w:rPr>
                <w:rFonts w:ascii="Consolas" w:hAnsi="Consolas"/>
              </w:rPr>
            </w:pPr>
            <w:r w:rsidRPr="00DD3450">
              <w:rPr>
                <w:rFonts w:ascii="Consolas" w:hAnsi="Consolas"/>
                <w:sz w:val="19"/>
              </w:rPr>
              <w:t>Trung bình pin và tín hiệu</w:t>
            </w:r>
          </w:p>
        </w:tc>
      </w:tr>
    </w:tbl>
    <w:p w14:paraId="1E6EAF7D" w14:textId="77777777" w:rsidR="00FC4DEB" w:rsidRPr="00DD3450" w:rsidRDefault="00FC4DEB">
      <w:pPr>
        <w:spacing w:after="0"/>
        <w:rPr>
          <w:rFonts w:ascii="Consolas" w:hAnsi="Consolas"/>
        </w:rPr>
      </w:pPr>
    </w:p>
    <w:p w14:paraId="174F06AF" w14:textId="77777777" w:rsidR="00FC4DEB" w:rsidRPr="00DD3450" w:rsidRDefault="00000000">
      <w:pPr>
        <w:pStyle w:val="Heading2"/>
        <w:rPr>
          <w:rFonts w:ascii="Consolas" w:hAnsi="Consolas"/>
        </w:rPr>
      </w:pPr>
      <w:r w:rsidRPr="00DD3450">
        <w:rPr>
          <w:rFonts w:ascii="Consolas" w:hAnsi="Consolas"/>
        </w:rPr>
        <w:t>Quy tắc cấp phát và trả</w:t>
      </w:r>
    </w:p>
    <w:p w14:paraId="4DC02ADC" w14:textId="77777777" w:rsidR="00FC4DEB" w:rsidRPr="00DD3450" w:rsidRDefault="00000000">
      <w:pPr>
        <w:rPr>
          <w:rFonts w:ascii="Consolas" w:hAnsi="Consolas"/>
        </w:rPr>
      </w:pPr>
      <w:r w:rsidRPr="00DD3450">
        <w:rPr>
          <w:rFonts w:ascii="Consolas" w:hAnsi="Consolas"/>
        </w:rPr>
        <w:t xml:space="preserve">Dịch vụ lọc thiết bị sẵn sàng, áp dụng điều kiện bổ sung nếu có, dùng chiến lược chọn một ứng viên rồi gọi </w:t>
      </w:r>
      <w:r w:rsidRPr="00DD3450">
        <w:rPr>
          <w:rFonts w:ascii="Consolas" w:hAnsi="Consolas"/>
          <w:color w:val="EE0000"/>
        </w:rPr>
        <w:t>borrow()</w:t>
      </w:r>
      <w:r w:rsidRPr="00DD3450">
        <w:rPr>
          <w:rFonts w:ascii="Consolas" w:hAnsi="Consolas"/>
        </w:rPr>
        <w:t xml:space="preserve">. Chỉ khi mượn thành công, thiết bị mới được trả về cho người gọi. </w:t>
      </w:r>
      <w:r w:rsidRPr="00DD3450">
        <w:rPr>
          <w:rFonts w:ascii="Consolas" w:hAnsi="Consolas"/>
          <w:color w:val="EE0000"/>
        </w:rPr>
        <w:t xml:space="preserve">returnDevice() </w:t>
      </w:r>
      <w:r w:rsidRPr="00DD3450">
        <w:rPr>
          <w:rFonts w:ascii="Consolas" w:hAnsi="Consolas"/>
        </w:rPr>
        <w:t xml:space="preserve">chỉ thành công với thiết bị </w:t>
      </w:r>
      <w:r w:rsidRPr="00DD3450">
        <w:rPr>
          <w:rFonts w:ascii="Consolas" w:hAnsi="Consolas"/>
          <w:color w:val="EE0000"/>
        </w:rPr>
        <w:t xml:space="preserve">BORROWED </w:t>
      </w:r>
      <w:r w:rsidRPr="00DD3450">
        <w:rPr>
          <w:rFonts w:ascii="Consolas" w:hAnsi="Consolas"/>
        </w:rPr>
        <w:t xml:space="preserve">và chuyển trạng thái về </w:t>
      </w:r>
      <w:r w:rsidRPr="00DD3450">
        <w:rPr>
          <w:rFonts w:ascii="Consolas" w:hAnsi="Consolas"/>
          <w:color w:val="EE0000"/>
        </w:rPr>
        <w:t>AVAILABLE</w:t>
      </w:r>
      <w:r w:rsidRPr="00DD3450">
        <w:rPr>
          <w:rFonts w:ascii="Consolas" w:hAnsi="Consolas"/>
        </w:rPr>
        <w:t>.</w:t>
      </w:r>
    </w:p>
    <w:p w14:paraId="6039181B" w14:textId="77777777" w:rsidR="00FC4DEB" w:rsidRPr="00DD3450" w:rsidRDefault="00000000">
      <w:pPr>
        <w:rPr>
          <w:rFonts w:ascii="Consolas" w:hAnsi="Consolas"/>
        </w:rPr>
      </w:pPr>
      <w:r w:rsidRPr="00DD3450">
        <w:rPr>
          <w:rFonts w:ascii="Consolas" w:hAnsi="Consolas"/>
        </w:rPr>
        <w:t xml:space="preserve">Bài này chưa quản lý danh tính người mượn, phiếu mượn, hạn trả hoặc tiền phạt. </w:t>
      </w:r>
      <w:r w:rsidRPr="00DD3450">
        <w:rPr>
          <w:rFonts w:ascii="Consolas" w:hAnsi="Consolas"/>
          <w:color w:val="EE0000"/>
        </w:rPr>
        <w:t xml:space="preserve">AVAILABLE </w:t>
      </w:r>
      <w:r w:rsidRPr="00DD3450">
        <w:rPr>
          <w:rFonts w:ascii="Consolas" w:hAnsi="Consolas"/>
        </w:rPr>
        <w:t xml:space="preserve">biểu thị thiết bị đang ở kho; thiết bị thiếu pin vẫn có thể không sẵn sàng. Hai thao tác </w:t>
      </w:r>
      <w:r w:rsidRPr="00DD3450">
        <w:rPr>
          <w:rFonts w:ascii="Consolas" w:hAnsi="Consolas"/>
          <w:color w:val="EE0000"/>
        </w:rPr>
        <w:t xml:space="preserve">startMaintenance() </w:t>
      </w:r>
      <w:r w:rsidRPr="00DD3450">
        <w:rPr>
          <w:rFonts w:ascii="Consolas" w:hAnsi="Consolas"/>
        </w:rPr>
        <w:t xml:space="preserve">và </w:t>
      </w:r>
      <w:r w:rsidRPr="00DD3450">
        <w:rPr>
          <w:rFonts w:ascii="Consolas" w:hAnsi="Consolas"/>
          <w:color w:val="EE0000"/>
        </w:rPr>
        <w:t>finishMaintenance()</w:t>
      </w:r>
      <w:r w:rsidRPr="00DD3450">
        <w:rPr>
          <w:rFonts w:ascii="Consolas" w:hAnsi="Consolas"/>
        </w:rPr>
        <w:t xml:space="preserve"> được bổ sung để kiểm soát trạng thái bảo trì.</w:t>
      </w:r>
    </w:p>
    <w:p w14:paraId="095EAA04" w14:textId="77777777" w:rsidR="00FC4DEB" w:rsidRPr="00DD3450" w:rsidRDefault="00000000">
      <w:pPr>
        <w:rPr>
          <w:rFonts w:ascii="Consolas" w:hAnsi="Consolas"/>
        </w:rPr>
      </w:pPr>
      <w:r w:rsidRPr="00DD3450">
        <w:rPr>
          <w:rFonts w:ascii="Consolas" w:hAnsi="Consolas"/>
        </w:rPr>
        <w:br w:type="page"/>
      </w:r>
    </w:p>
    <w:p w14:paraId="0FAD05A4" w14:textId="77777777" w:rsidR="00FC4DEB" w:rsidRPr="00DD3450" w:rsidRDefault="00000000">
      <w:pPr>
        <w:pStyle w:val="Heading1"/>
        <w:rPr>
          <w:rFonts w:ascii="Consolas" w:hAnsi="Consolas"/>
        </w:rPr>
      </w:pPr>
      <w:r w:rsidRPr="00DD3450">
        <w:rPr>
          <w:rFonts w:ascii="Consolas" w:hAnsi="Consolas"/>
        </w:rPr>
        <w:lastRenderedPageBreak/>
        <w:t>3 Danh sách lớp và sơ đồ quan hệ</w:t>
      </w:r>
    </w:p>
    <w:p w14:paraId="7BBE222A" w14:textId="77777777" w:rsidR="00FC4DEB" w:rsidRPr="00DD3450" w:rsidRDefault="00000000">
      <w:pPr>
        <w:pStyle w:val="Heading2"/>
        <w:rPr>
          <w:rFonts w:ascii="Consolas" w:hAnsi="Consolas"/>
        </w:rPr>
      </w:pPr>
      <w:r w:rsidRPr="00DD3450">
        <w:rPr>
          <w:rFonts w:ascii="Consolas" w:hAnsi="Consolas"/>
        </w:rPr>
        <w:t>Các lớp và interface</w:t>
      </w:r>
    </w:p>
    <w:tbl>
      <w:tblPr>
        <w:tblW w:w="0" w:type="auto"/>
        <w:tblLayout w:type="fixed"/>
        <w:tblLook w:val="04A0" w:firstRow="1" w:lastRow="0" w:firstColumn="1" w:lastColumn="0" w:noHBand="0" w:noVBand="1"/>
      </w:tblPr>
      <w:tblGrid>
        <w:gridCol w:w="2952"/>
        <w:gridCol w:w="6768"/>
      </w:tblGrid>
      <w:tr w:rsidR="00FC4DEB" w:rsidRPr="00DD3450" w14:paraId="7C79CF1D" w14:textId="77777777">
        <w:trPr>
          <w:cantSplit/>
          <w:tblHeader/>
        </w:trPr>
        <w:tc>
          <w:tcPr>
            <w:tcW w:w="29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4831B14C" w14:textId="77777777" w:rsidR="00FC4DEB" w:rsidRPr="00DD3450" w:rsidRDefault="00000000">
            <w:pPr>
              <w:spacing w:after="40" w:line="250" w:lineRule="auto"/>
              <w:rPr>
                <w:rFonts w:ascii="Consolas" w:hAnsi="Consolas"/>
              </w:rPr>
            </w:pPr>
            <w:r w:rsidRPr="00DD3450">
              <w:rPr>
                <w:rFonts w:ascii="Consolas" w:hAnsi="Consolas"/>
                <w:b/>
                <w:sz w:val="19"/>
              </w:rPr>
              <w:t>Thành phần</w:t>
            </w:r>
          </w:p>
        </w:tc>
        <w:tc>
          <w:tcPr>
            <w:tcW w:w="67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356B9D2E" w14:textId="77777777" w:rsidR="00FC4DEB" w:rsidRPr="00DD3450" w:rsidRDefault="00000000">
            <w:pPr>
              <w:spacing w:after="40" w:line="250" w:lineRule="auto"/>
              <w:rPr>
                <w:rFonts w:ascii="Consolas" w:hAnsi="Consolas"/>
              </w:rPr>
            </w:pPr>
            <w:r w:rsidRPr="00DD3450">
              <w:rPr>
                <w:rFonts w:ascii="Consolas" w:hAnsi="Consolas"/>
                <w:b/>
                <w:sz w:val="19"/>
              </w:rPr>
              <w:t>Trách nhiệm</w:t>
            </w:r>
          </w:p>
        </w:tc>
      </w:tr>
      <w:tr w:rsidR="00FC4DEB" w:rsidRPr="00DD3450" w14:paraId="4AC9CDB4"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0B90D5"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DeviceStatus</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EC01A9D" w14:textId="77777777" w:rsidR="00FC4DEB" w:rsidRPr="00DD3450" w:rsidRDefault="00000000">
            <w:pPr>
              <w:spacing w:after="40" w:line="250" w:lineRule="auto"/>
              <w:rPr>
                <w:rFonts w:ascii="Consolas" w:hAnsi="Consolas"/>
              </w:rPr>
            </w:pPr>
            <w:r w:rsidRPr="00DD3450">
              <w:rPr>
                <w:rFonts w:ascii="Consolas" w:hAnsi="Consolas"/>
                <w:sz w:val="19"/>
              </w:rPr>
              <w:t>Enum ba trạng thái của thiết bị.</w:t>
            </w:r>
          </w:p>
        </w:tc>
      </w:tr>
      <w:tr w:rsidR="00FC4DEB" w:rsidRPr="00DD3450" w14:paraId="63EBBBFB"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E555F9"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IIdentifiable</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1FF44C" w14:textId="77777777" w:rsidR="00FC4DEB" w:rsidRPr="00DD3450" w:rsidRDefault="00000000">
            <w:pPr>
              <w:spacing w:after="40" w:line="250" w:lineRule="auto"/>
              <w:rPr>
                <w:rFonts w:ascii="Consolas" w:hAnsi="Consolas"/>
              </w:rPr>
            </w:pPr>
            <w:r w:rsidRPr="00DD3450">
              <w:rPr>
                <w:rFonts w:ascii="Consolas" w:hAnsi="Consolas"/>
                <w:sz w:val="19"/>
              </w:rPr>
              <w:t>Hợp đồng getId() để kho tra cứu theo mã.</w:t>
            </w:r>
          </w:p>
        </w:tc>
      </w:tr>
      <w:tr w:rsidR="00FC4DEB" w:rsidRPr="00DD3450" w14:paraId="56A6D576"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978B1C"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TeachingDevice</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C0A5D7" w14:textId="77777777" w:rsidR="00FC4DEB" w:rsidRPr="00DD3450" w:rsidRDefault="00000000">
            <w:pPr>
              <w:spacing w:after="40" w:line="250" w:lineRule="auto"/>
              <w:rPr>
                <w:rFonts w:ascii="Consolas" w:hAnsi="Consolas"/>
              </w:rPr>
            </w:pPr>
            <w:r w:rsidRPr="00DD3450">
              <w:rPr>
                <w:rFonts w:ascii="Consolas" w:hAnsi="Consolas"/>
                <w:sz w:val="19"/>
              </w:rPr>
              <w:t>Lớp trừu tượng chứa dữ liệu chung, kiểm tra dữ liệu và quản lý chuyển trạng thái.</w:t>
            </w:r>
          </w:p>
        </w:tc>
      </w:tr>
      <w:tr w:rsidR="00FC4DEB" w:rsidRPr="00DD3450" w14:paraId="78B3A78B"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57FE16"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ProjectorRemote</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BB8A41" w14:textId="77777777" w:rsidR="00FC4DEB" w:rsidRPr="00DD3450" w:rsidRDefault="00000000">
            <w:pPr>
              <w:spacing w:after="40" w:line="250" w:lineRule="auto"/>
              <w:rPr>
                <w:rFonts w:ascii="Consolas" w:hAnsi="Consolas"/>
              </w:rPr>
            </w:pPr>
            <w:r w:rsidRPr="00DD3450">
              <w:rPr>
                <w:rFonts w:ascii="Consolas" w:hAnsi="Consolas"/>
                <w:sz w:val="19"/>
              </w:rPr>
              <w:t>Lưu mức pin; kiểm tra ngưỡng 20%; điểm bằng pin.</w:t>
            </w:r>
          </w:p>
        </w:tc>
      </w:tr>
      <w:tr w:rsidR="00FC4DEB" w:rsidRPr="00DD3450" w14:paraId="50F27A46"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2F67B9"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AirConditionerRemote</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AAF128" w14:textId="77777777" w:rsidR="00FC4DEB" w:rsidRPr="00DD3450" w:rsidRDefault="00000000">
            <w:pPr>
              <w:spacing w:after="40" w:line="250" w:lineRule="auto"/>
              <w:rPr>
                <w:rFonts w:ascii="Consolas" w:hAnsi="Consolas"/>
              </w:rPr>
            </w:pPr>
            <w:r w:rsidRPr="00DD3450">
              <w:rPr>
                <w:rFonts w:ascii="Consolas" w:hAnsi="Consolas"/>
                <w:sz w:val="19"/>
              </w:rPr>
              <w:t>Lưu tập phòng; kiểm tra tương thích; sẵn sàng theo trạng thái.</w:t>
            </w:r>
          </w:p>
        </w:tc>
      </w:tr>
      <w:tr w:rsidR="00FC4DEB" w:rsidRPr="00DD3450" w14:paraId="4020AACF"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49BB41"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WirelessMicrophone</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4A16EB4" w14:textId="77777777" w:rsidR="00FC4DEB" w:rsidRPr="00DD3450" w:rsidRDefault="00000000">
            <w:pPr>
              <w:spacing w:after="40" w:line="250" w:lineRule="auto"/>
              <w:rPr>
                <w:rFonts w:ascii="Consolas" w:hAnsi="Consolas"/>
              </w:rPr>
            </w:pPr>
            <w:r w:rsidRPr="00DD3450">
              <w:rPr>
                <w:rFonts w:ascii="Consolas" w:hAnsi="Consolas"/>
                <w:sz w:val="19"/>
              </w:rPr>
              <w:t>Lưu pin và tín hiệu; kiểm tra các ngưỡng; tính điểm trung bình.</w:t>
            </w:r>
          </w:p>
        </w:tc>
      </w:tr>
      <w:tr w:rsidR="00FC4DEB" w:rsidRPr="00DD3450" w14:paraId="30F60CFD"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45AE1C"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IRepository&lt;T&gt;</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3539C5" w14:textId="77777777" w:rsidR="00FC4DEB" w:rsidRPr="00DD3450" w:rsidRDefault="00000000">
            <w:pPr>
              <w:spacing w:after="40" w:line="250" w:lineRule="auto"/>
              <w:rPr>
                <w:rFonts w:ascii="Consolas" w:hAnsi="Consolas"/>
              </w:rPr>
            </w:pPr>
            <w:r w:rsidRPr="00DD3450">
              <w:rPr>
                <w:rFonts w:ascii="Consolas" w:hAnsi="Consolas"/>
                <w:sz w:val="19"/>
              </w:rPr>
              <w:t>Hợp đồng thêm, xóa, tìm theo mã, lấy danh sách và lọc.</w:t>
            </w:r>
          </w:p>
        </w:tc>
      </w:tr>
      <w:tr w:rsidR="00FC4DEB" w:rsidRPr="00DD3450" w14:paraId="7621DD8E"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5D1841"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InMemoryRepository&lt;T&gt;</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78675C" w14:textId="77777777" w:rsidR="00FC4DEB" w:rsidRPr="00DD3450" w:rsidRDefault="00000000">
            <w:pPr>
              <w:spacing w:after="40" w:line="250" w:lineRule="auto"/>
              <w:rPr>
                <w:rFonts w:ascii="Consolas" w:hAnsi="Consolas"/>
              </w:rPr>
            </w:pPr>
            <w:r w:rsidRPr="00DD3450">
              <w:rPr>
                <w:rFonts w:ascii="Consolas" w:hAnsi="Consolas"/>
                <w:sz w:val="19"/>
              </w:rPr>
              <w:t>Cài đặt kho bằng LinkedHashMap, ngăn mã trùng và giữ thứ tự thêm.</w:t>
            </w:r>
          </w:p>
        </w:tc>
      </w:tr>
      <w:tr w:rsidR="00FC4DEB" w:rsidRPr="00DD3450" w14:paraId="4571371C"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3D8614"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ISelectionStrategy&lt;T&gt;</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4D598D" w14:textId="77777777" w:rsidR="00FC4DEB" w:rsidRPr="00DD3450" w:rsidRDefault="00000000">
            <w:pPr>
              <w:spacing w:after="40" w:line="250" w:lineRule="auto"/>
              <w:rPr>
                <w:rFonts w:ascii="Consolas" w:hAnsi="Consolas"/>
              </w:rPr>
            </w:pPr>
            <w:r w:rsidRPr="00DD3450">
              <w:rPr>
                <w:rFonts w:ascii="Consolas" w:hAnsi="Consolas"/>
                <w:sz w:val="19"/>
              </w:rPr>
              <w:t>Hợp đồng chọn một đối tượng từ danh sách ứng viên.</w:t>
            </w:r>
          </w:p>
        </w:tc>
      </w:tr>
      <w:tr w:rsidR="00FC4DEB" w:rsidRPr="00DD3450" w14:paraId="2ADBF865"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5C128D"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FirstAvailableStrategy&lt;T&gt;</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E407BD9" w14:textId="77777777" w:rsidR="00FC4DEB" w:rsidRPr="00DD3450" w:rsidRDefault="00000000">
            <w:pPr>
              <w:spacing w:after="40" w:line="250" w:lineRule="auto"/>
              <w:rPr>
                <w:rFonts w:ascii="Consolas" w:hAnsi="Consolas"/>
              </w:rPr>
            </w:pPr>
            <w:r w:rsidRPr="00DD3450">
              <w:rPr>
                <w:rFonts w:ascii="Consolas" w:hAnsi="Consolas"/>
                <w:sz w:val="19"/>
              </w:rPr>
              <w:t>Chọn ứng viên đầu tiên trong danh sách đã lọc.</w:t>
            </w:r>
          </w:p>
        </w:tc>
      </w:tr>
      <w:tr w:rsidR="00FC4DEB" w:rsidRPr="00DD3450" w14:paraId="4342E660"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D4F5E2"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HighestPriorityStrategy&lt;T&gt;</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E9CBF9" w14:textId="77777777" w:rsidR="00FC4DEB" w:rsidRPr="00DD3450" w:rsidRDefault="00000000">
            <w:pPr>
              <w:spacing w:after="40" w:line="250" w:lineRule="auto"/>
              <w:rPr>
                <w:rFonts w:ascii="Consolas" w:hAnsi="Consolas"/>
              </w:rPr>
            </w:pPr>
            <w:r w:rsidRPr="00DD3450">
              <w:rPr>
                <w:rFonts w:ascii="Consolas" w:hAnsi="Consolas"/>
                <w:sz w:val="19"/>
              </w:rPr>
              <w:t>Chọn điểm cao nhất theo ToDoubleFunction&lt;T&gt;; bằng điểm giữ ứng viên đầu.</w:t>
            </w:r>
          </w:p>
        </w:tc>
      </w:tr>
      <w:tr w:rsidR="00FC4DEB" w:rsidRPr="00DD3450" w14:paraId="45C2F254"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8CBF52"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AllocationService&lt;T&gt;</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A94B3CF" w14:textId="77777777" w:rsidR="00FC4DEB" w:rsidRPr="00DD3450" w:rsidRDefault="00000000">
            <w:pPr>
              <w:spacing w:after="40" w:line="250" w:lineRule="auto"/>
              <w:rPr>
                <w:rFonts w:ascii="Consolas" w:hAnsi="Consolas"/>
              </w:rPr>
            </w:pPr>
            <w:r w:rsidRPr="00DD3450">
              <w:rPr>
                <w:rFonts w:ascii="Consolas" w:hAnsi="Consolas"/>
                <w:sz w:val="19"/>
              </w:rPr>
              <w:t>Phối hợp kho, điều kiện và chiến lược; gọi borrow() trên thiết bị được chọn.</w:t>
            </w:r>
          </w:p>
        </w:tc>
      </w:tr>
      <w:tr w:rsidR="00FC4DEB" w:rsidRPr="00DD3450" w14:paraId="25D4EB0D"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D74A18"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Main</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4262CB" w14:textId="77777777" w:rsidR="00FC4DEB" w:rsidRPr="00DD3450" w:rsidRDefault="00000000">
            <w:pPr>
              <w:spacing w:after="40" w:line="250" w:lineRule="auto"/>
              <w:rPr>
                <w:rFonts w:ascii="Consolas" w:hAnsi="Consolas"/>
              </w:rPr>
            </w:pPr>
            <w:r w:rsidRPr="00DD3450">
              <w:rPr>
                <w:rFonts w:ascii="Consolas" w:hAnsi="Consolas"/>
                <w:sz w:val="19"/>
              </w:rPr>
              <w:t>Minh họa ba loại thiết bị và các luồng nghiệp vụ.</w:t>
            </w:r>
          </w:p>
        </w:tc>
      </w:tr>
      <w:tr w:rsidR="00FC4DEB" w:rsidRPr="00DD3450" w14:paraId="2B40B8B4"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4A1B60"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LabW07Test</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0920EB" w14:textId="77777777" w:rsidR="00FC4DEB" w:rsidRPr="00DD3450" w:rsidRDefault="00000000">
            <w:pPr>
              <w:spacing w:after="40" w:line="250" w:lineRule="auto"/>
              <w:rPr>
                <w:rFonts w:ascii="Consolas" w:hAnsi="Consolas"/>
              </w:rPr>
            </w:pPr>
            <w:r w:rsidRPr="00DD3450">
              <w:rPr>
                <w:rFonts w:ascii="Consolas" w:hAnsi="Consolas"/>
                <w:sz w:val="19"/>
              </w:rPr>
              <w:t>Kiểm tra dữ liệu, trạng thái, repository, chiến lược và cấp phát.</w:t>
            </w:r>
          </w:p>
        </w:tc>
      </w:tr>
    </w:tbl>
    <w:p w14:paraId="6CFAA95B" w14:textId="77777777" w:rsidR="00FC4DEB" w:rsidRPr="00DD3450" w:rsidRDefault="00FC4DEB">
      <w:pPr>
        <w:spacing w:after="0"/>
        <w:rPr>
          <w:rFonts w:ascii="Consolas" w:hAnsi="Consolas"/>
        </w:rPr>
      </w:pPr>
    </w:p>
    <w:p w14:paraId="673FEB56" w14:textId="77777777" w:rsidR="00FC4DEB" w:rsidRPr="00DD3450" w:rsidRDefault="00000000">
      <w:pPr>
        <w:pStyle w:val="Heading2"/>
        <w:rPr>
          <w:rFonts w:ascii="Consolas" w:hAnsi="Consolas"/>
        </w:rPr>
      </w:pPr>
      <w:r w:rsidRPr="00DD3450">
        <w:rPr>
          <w:rFonts w:ascii="Consolas" w:hAnsi="Consolas"/>
        </w:rPr>
        <w:t>Các lớp ngoại lệ</w:t>
      </w:r>
    </w:p>
    <w:tbl>
      <w:tblPr>
        <w:tblW w:w="0" w:type="auto"/>
        <w:tblLayout w:type="fixed"/>
        <w:tblLook w:val="04A0" w:firstRow="1" w:lastRow="0" w:firstColumn="1" w:lastColumn="0" w:noHBand="0" w:noVBand="1"/>
      </w:tblPr>
      <w:tblGrid>
        <w:gridCol w:w="3024"/>
        <w:gridCol w:w="6696"/>
      </w:tblGrid>
      <w:tr w:rsidR="00FC4DEB" w:rsidRPr="00DD3450" w14:paraId="49503888"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1A343602" w14:textId="77777777" w:rsidR="00FC4DEB" w:rsidRPr="00DD3450" w:rsidRDefault="00000000">
            <w:pPr>
              <w:spacing w:after="40" w:line="250" w:lineRule="auto"/>
              <w:rPr>
                <w:rFonts w:ascii="Consolas" w:hAnsi="Consolas"/>
              </w:rPr>
            </w:pPr>
            <w:r w:rsidRPr="00DD3450">
              <w:rPr>
                <w:rFonts w:ascii="Consolas" w:hAnsi="Consolas"/>
                <w:b/>
                <w:sz w:val="19"/>
              </w:rPr>
              <w:t>Ngoại lệ</w:t>
            </w:r>
          </w:p>
        </w:tc>
        <w:tc>
          <w:tcPr>
            <w:tcW w:w="669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6008B68D" w14:textId="77777777" w:rsidR="00FC4DEB" w:rsidRPr="00DD3450" w:rsidRDefault="00000000">
            <w:pPr>
              <w:spacing w:after="40" w:line="250" w:lineRule="auto"/>
              <w:rPr>
                <w:rFonts w:ascii="Consolas" w:hAnsi="Consolas"/>
              </w:rPr>
            </w:pPr>
            <w:r w:rsidRPr="00DD3450">
              <w:rPr>
                <w:rFonts w:ascii="Consolas" w:hAnsi="Consolas"/>
                <w:b/>
                <w:sz w:val="19"/>
              </w:rPr>
              <w:t>Tình huống phát sinh</w:t>
            </w:r>
          </w:p>
        </w:tc>
      </w:tr>
      <w:tr w:rsidR="00FC4DEB" w:rsidRPr="00DD3450" w14:paraId="29B5CE14"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595962B"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DuplicateIdException</w:t>
            </w:r>
          </w:p>
        </w:tc>
        <w:tc>
          <w:tcPr>
            <w:tcW w:w="66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6AEC483" w14:textId="77777777" w:rsidR="00FC4DEB" w:rsidRPr="00DD3450" w:rsidRDefault="00000000">
            <w:pPr>
              <w:spacing w:after="40" w:line="250" w:lineRule="auto"/>
              <w:rPr>
                <w:rFonts w:ascii="Consolas" w:hAnsi="Consolas"/>
              </w:rPr>
            </w:pPr>
            <w:r w:rsidRPr="00DD3450">
              <w:rPr>
                <w:rFonts w:ascii="Consolas" w:hAnsi="Consolas"/>
                <w:sz w:val="19"/>
              </w:rPr>
              <w:t>Thêm mã đã tồn tại; lưu duplicateId.</w:t>
            </w:r>
          </w:p>
        </w:tc>
      </w:tr>
      <w:tr w:rsidR="00FC4DEB" w:rsidRPr="00DD3450" w14:paraId="1C5DBBA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AF8BBD"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NoSuitableItemException</w:t>
            </w:r>
          </w:p>
        </w:tc>
        <w:tc>
          <w:tcPr>
            <w:tcW w:w="66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F90AD85" w14:textId="77777777" w:rsidR="00FC4DEB" w:rsidRPr="00DD3450" w:rsidRDefault="00000000">
            <w:pPr>
              <w:spacing w:after="40" w:line="250" w:lineRule="auto"/>
              <w:rPr>
                <w:rFonts w:ascii="Consolas" w:hAnsi="Consolas"/>
              </w:rPr>
            </w:pPr>
            <w:r w:rsidRPr="00DD3450">
              <w:rPr>
                <w:rFonts w:ascii="Consolas" w:hAnsi="Consolas"/>
                <w:sz w:val="19"/>
              </w:rPr>
              <w:t>Danh sách ứng viên rỗng.</w:t>
            </w:r>
          </w:p>
        </w:tc>
      </w:tr>
      <w:tr w:rsidR="00FC4DEB" w:rsidRPr="00DD3450" w14:paraId="3BADF30D"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F5DF7F"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DeviceNotReadyException</w:t>
            </w:r>
          </w:p>
        </w:tc>
        <w:tc>
          <w:tcPr>
            <w:tcW w:w="66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8BEA72" w14:textId="77777777" w:rsidR="00FC4DEB" w:rsidRPr="00DD3450" w:rsidRDefault="00000000">
            <w:pPr>
              <w:spacing w:after="40" w:line="250" w:lineRule="auto"/>
              <w:rPr>
                <w:rFonts w:ascii="Consolas" w:hAnsi="Consolas"/>
              </w:rPr>
            </w:pPr>
            <w:r w:rsidRPr="00DD3450">
              <w:rPr>
                <w:rFonts w:ascii="Consolas" w:hAnsi="Consolas"/>
                <w:sz w:val="19"/>
              </w:rPr>
              <w:t>Mượn thiết bị chưa sẵn sàng; lưu deviceId và currentStatus.</w:t>
            </w:r>
          </w:p>
        </w:tc>
      </w:tr>
    </w:tbl>
    <w:p w14:paraId="1B52192F" w14:textId="77777777" w:rsidR="00FC4DEB" w:rsidRPr="00DD3450" w:rsidRDefault="00FC4DEB">
      <w:pPr>
        <w:spacing w:after="0"/>
        <w:rPr>
          <w:rFonts w:ascii="Consolas" w:hAnsi="Consolas"/>
        </w:rPr>
      </w:pPr>
    </w:p>
    <w:p w14:paraId="379CE349" w14:textId="77777777" w:rsidR="00FC4DEB" w:rsidRPr="00DD3450" w:rsidRDefault="00000000">
      <w:pPr>
        <w:rPr>
          <w:rFonts w:ascii="Consolas" w:hAnsi="Consolas"/>
        </w:rPr>
      </w:pPr>
      <w:r w:rsidRPr="00DD3450">
        <w:rPr>
          <w:rFonts w:ascii="Consolas" w:hAnsi="Consolas"/>
        </w:rPr>
        <w:t xml:space="preserve">Ba ngoại lệ nghiệp vụ kế thừa </w:t>
      </w:r>
      <w:r w:rsidRPr="00DD3450">
        <w:rPr>
          <w:rFonts w:ascii="Consolas" w:hAnsi="Consolas"/>
          <w:color w:val="EE0000"/>
        </w:rPr>
        <w:t>RuntimeException</w:t>
      </w:r>
      <w:r w:rsidRPr="00DD3450">
        <w:rPr>
          <w:rFonts w:ascii="Consolas" w:hAnsi="Consolas"/>
        </w:rPr>
        <w:t xml:space="preserve">. </w:t>
      </w:r>
      <w:r w:rsidRPr="00DD3450">
        <w:rPr>
          <w:rFonts w:ascii="Consolas" w:hAnsi="Consolas"/>
          <w:color w:val="EE0000"/>
        </w:rPr>
        <w:t xml:space="preserve">IllegalArgumentException </w:t>
      </w:r>
      <w:r w:rsidRPr="00DD3450">
        <w:rPr>
          <w:rFonts w:ascii="Consolas" w:hAnsi="Consolas"/>
        </w:rPr>
        <w:t xml:space="preserve">dùng cho dữ liệu không hợp lệ; </w:t>
      </w:r>
      <w:r w:rsidRPr="00DD3450">
        <w:rPr>
          <w:rFonts w:ascii="Consolas" w:hAnsi="Consolas"/>
          <w:color w:val="EE0000"/>
        </w:rPr>
        <w:t xml:space="preserve">IllegalStateException </w:t>
      </w:r>
      <w:r w:rsidRPr="00DD3450">
        <w:rPr>
          <w:rFonts w:ascii="Consolas" w:hAnsi="Consolas"/>
        </w:rPr>
        <w:t xml:space="preserve">dùng cho thao tác trạng thái sai; </w:t>
      </w:r>
      <w:r w:rsidRPr="00DD3450">
        <w:rPr>
          <w:rFonts w:ascii="Consolas" w:hAnsi="Consolas"/>
          <w:color w:val="EE0000"/>
        </w:rPr>
        <w:t xml:space="preserve">Objects.requireNonNull </w:t>
      </w:r>
      <w:r w:rsidRPr="00DD3450">
        <w:rPr>
          <w:rFonts w:ascii="Consolas" w:hAnsi="Consolas"/>
        </w:rPr>
        <w:t>từ chối đối số bắt buộc bị null.</w:t>
      </w:r>
    </w:p>
    <w:p w14:paraId="18C83EBD" w14:textId="77777777" w:rsidR="00FC4DEB" w:rsidRPr="00DD3450" w:rsidRDefault="00000000">
      <w:pPr>
        <w:rPr>
          <w:rFonts w:ascii="Consolas" w:hAnsi="Consolas"/>
        </w:rPr>
      </w:pPr>
      <w:r w:rsidRPr="00DD3450">
        <w:rPr>
          <w:rFonts w:ascii="Consolas" w:hAnsi="Consolas"/>
        </w:rPr>
        <w:br w:type="page"/>
      </w:r>
    </w:p>
    <w:p w14:paraId="551B9C9F" w14:textId="77777777" w:rsidR="00FC4DEB" w:rsidRPr="00DD3450" w:rsidRDefault="00000000">
      <w:pPr>
        <w:pStyle w:val="Heading2"/>
        <w:rPr>
          <w:rFonts w:ascii="Consolas" w:hAnsi="Consolas"/>
        </w:rPr>
      </w:pPr>
      <w:r w:rsidRPr="00DD3450">
        <w:rPr>
          <w:rFonts w:ascii="Consolas" w:hAnsi="Consolas"/>
        </w:rPr>
        <w:lastRenderedPageBreak/>
        <w:t>Sơ đồ kế thừa thiết bị</w:t>
      </w:r>
    </w:p>
    <w:p w14:paraId="1F544FF0" w14:textId="77777777" w:rsidR="00FC4DEB" w:rsidRPr="00DD3450" w:rsidRDefault="00000000">
      <w:pPr>
        <w:rPr>
          <w:rFonts w:ascii="Consolas" w:hAnsi="Consolas"/>
        </w:rPr>
      </w:pPr>
      <w:r w:rsidRPr="00DD3450">
        <w:rPr>
          <w:rFonts w:ascii="Consolas" w:hAnsi="Consolas"/>
          <w:noProof/>
        </w:rPr>
        <w:drawing>
          <wp:inline distT="0" distB="0" distL="0" distR="0" wp14:anchorId="6C6F7003" wp14:editId="0A291B81">
            <wp:extent cx="6172200" cy="30621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s.png"/>
                    <pic:cNvPicPr/>
                  </pic:nvPicPr>
                  <pic:blipFill>
                    <a:blip r:embed="rId9"/>
                    <a:stretch>
                      <a:fillRect/>
                    </a:stretch>
                  </pic:blipFill>
                  <pic:spPr>
                    <a:xfrm>
                      <a:off x="0" y="0"/>
                      <a:ext cx="6172200" cy="3062118"/>
                    </a:xfrm>
                    <a:prstGeom prst="rect">
                      <a:avLst/>
                    </a:prstGeom>
                  </pic:spPr>
                </pic:pic>
              </a:graphicData>
            </a:graphic>
          </wp:inline>
        </w:drawing>
      </w:r>
    </w:p>
    <w:p w14:paraId="7FA03CE4" w14:textId="77777777" w:rsidR="00FC4DEB" w:rsidRPr="00DD3450" w:rsidRDefault="00000000">
      <w:pPr>
        <w:pStyle w:val="Heading2"/>
        <w:rPr>
          <w:rFonts w:ascii="Consolas" w:hAnsi="Consolas"/>
        </w:rPr>
      </w:pPr>
      <w:r w:rsidRPr="00DD3450">
        <w:rPr>
          <w:rFonts w:ascii="Consolas" w:hAnsi="Consolas"/>
        </w:rPr>
        <w:t>Sơ đồ kho chiến lược và dịch vụ</w:t>
      </w:r>
    </w:p>
    <w:p w14:paraId="414CE174" w14:textId="77777777" w:rsidR="00FC4DEB" w:rsidRPr="00DD3450" w:rsidRDefault="00000000">
      <w:pPr>
        <w:rPr>
          <w:rFonts w:ascii="Consolas" w:hAnsi="Consolas"/>
        </w:rPr>
      </w:pPr>
      <w:r w:rsidRPr="00DD3450">
        <w:rPr>
          <w:rFonts w:ascii="Consolas" w:hAnsi="Consolas"/>
          <w:noProof/>
        </w:rPr>
        <w:drawing>
          <wp:inline distT="0" distB="0" distL="0" distR="0" wp14:anchorId="6610D371" wp14:editId="2E8C7D01">
            <wp:extent cx="6172200" cy="3450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png"/>
                    <pic:cNvPicPr/>
                  </pic:nvPicPr>
                  <pic:blipFill>
                    <a:blip r:embed="rId10"/>
                    <a:stretch>
                      <a:fillRect/>
                    </a:stretch>
                  </pic:blipFill>
                  <pic:spPr>
                    <a:xfrm>
                      <a:off x="0" y="0"/>
                      <a:ext cx="6172200" cy="3450878"/>
                    </a:xfrm>
                    <a:prstGeom prst="rect">
                      <a:avLst/>
                    </a:prstGeom>
                  </pic:spPr>
                </pic:pic>
              </a:graphicData>
            </a:graphic>
          </wp:inline>
        </w:drawing>
      </w:r>
    </w:p>
    <w:p w14:paraId="5721D599" w14:textId="77777777" w:rsidR="00FC4DEB" w:rsidRPr="00DD3450" w:rsidRDefault="00000000">
      <w:pPr>
        <w:rPr>
          <w:rFonts w:ascii="Consolas" w:hAnsi="Consolas"/>
        </w:rPr>
      </w:pPr>
      <w:r w:rsidRPr="00DD3450">
        <w:rPr>
          <w:rFonts w:ascii="Consolas" w:hAnsi="Consolas"/>
        </w:rPr>
        <w:br w:type="page"/>
      </w:r>
    </w:p>
    <w:p w14:paraId="480C316A" w14:textId="77777777" w:rsidR="00FC4DEB" w:rsidRPr="00DD3450" w:rsidRDefault="00000000">
      <w:pPr>
        <w:pStyle w:val="Heading1"/>
        <w:rPr>
          <w:rFonts w:ascii="Consolas" w:hAnsi="Consolas"/>
        </w:rPr>
      </w:pPr>
      <w:r w:rsidRPr="00DD3450">
        <w:rPr>
          <w:rFonts w:ascii="Consolas" w:hAnsi="Consolas"/>
        </w:rPr>
        <w:lastRenderedPageBreak/>
        <w:t>4 Giải thích các nguyên lý hướng đối tượng</w:t>
      </w:r>
    </w:p>
    <w:p w14:paraId="16D07964" w14:textId="77777777" w:rsidR="00FC4DEB" w:rsidRPr="00DD3450" w:rsidRDefault="00000000">
      <w:pPr>
        <w:pStyle w:val="Heading2"/>
        <w:rPr>
          <w:rFonts w:ascii="Consolas" w:hAnsi="Consolas"/>
        </w:rPr>
      </w:pPr>
      <w:r w:rsidRPr="00DD3450">
        <w:rPr>
          <w:rFonts w:ascii="Consolas" w:hAnsi="Consolas"/>
        </w:rPr>
        <w:t>Lớp trừu tượng và đa hình thiết bị</w:t>
      </w:r>
    </w:p>
    <w:p w14:paraId="56CDA88D" w14:textId="77777777" w:rsidR="00FC4DEB" w:rsidRPr="00DD3450" w:rsidRDefault="00000000">
      <w:pPr>
        <w:rPr>
          <w:rFonts w:ascii="Consolas" w:hAnsi="Consolas"/>
        </w:rPr>
      </w:pPr>
      <w:r w:rsidRPr="00DD3450">
        <w:rPr>
          <w:rFonts w:ascii="Consolas" w:hAnsi="Consolas"/>
          <w:color w:val="EE0000"/>
        </w:rPr>
        <w:t xml:space="preserve">TeachingDevice </w:t>
      </w:r>
      <w:r w:rsidRPr="00DD3450">
        <w:rPr>
          <w:rFonts w:ascii="Consolas" w:hAnsi="Consolas"/>
        </w:rPr>
        <w:t xml:space="preserve">cung cấp phần dữ liệu và thao tác chung nhưng không có một quy tắc sẵn sàng duy nhất. Hai phương thức trừu tượng buộc lớp cụ thể cung cấp cách kiểm tra và cách tính điểm. </w:t>
      </w:r>
      <w:r w:rsidRPr="00DD3450">
        <w:rPr>
          <w:rFonts w:ascii="Consolas" w:hAnsi="Consolas"/>
          <w:color w:val="EE0000"/>
        </w:rPr>
        <w:t xml:space="preserve">borrow() </w:t>
      </w:r>
      <w:r w:rsidRPr="00DD3450">
        <w:rPr>
          <w:rFonts w:ascii="Consolas" w:hAnsi="Consolas"/>
        </w:rPr>
        <w:t xml:space="preserve">gọi </w:t>
      </w:r>
      <w:r w:rsidRPr="00DD3450">
        <w:rPr>
          <w:rFonts w:ascii="Consolas" w:hAnsi="Consolas"/>
          <w:color w:val="EE0000"/>
        </w:rPr>
        <w:t xml:space="preserve">isReadyForUse() </w:t>
      </w:r>
      <w:r w:rsidRPr="00DD3450">
        <w:rPr>
          <w:rFonts w:ascii="Consolas" w:hAnsi="Consolas"/>
        </w:rPr>
        <w:t>để dùng đúng hành vi của đối tượng thực tế mà không cần instanceof hoặc chuỗi if theo loại.</w:t>
      </w:r>
    </w:p>
    <w:p w14:paraId="2AC7FE0B" w14:textId="77777777" w:rsidR="00FC4DEB" w:rsidRPr="00DD3450" w:rsidRDefault="00000000" w:rsidP="00DD3450">
      <w:pPr>
        <w:shd w:val="clear" w:color="auto" w:fill="F2F2F2" w:themeFill="background1" w:themeFillShade="F2"/>
        <w:spacing w:after="140" w:line="240" w:lineRule="auto"/>
        <w:rPr>
          <w:rFonts w:ascii="Consolas" w:hAnsi="Consolas"/>
          <w:color w:val="EE0000"/>
        </w:rPr>
      </w:pPr>
      <w:r w:rsidRPr="00DD3450">
        <w:rPr>
          <w:rFonts w:ascii="Consolas" w:hAnsi="Consolas"/>
          <w:color w:val="EE0000"/>
          <w:sz w:val="16"/>
        </w:rPr>
        <w:t>public abstract boolean isReadyForUse();</w:t>
      </w:r>
      <w:r w:rsidRPr="00DD3450">
        <w:rPr>
          <w:rFonts w:ascii="Consolas" w:hAnsi="Consolas"/>
          <w:color w:val="EE0000"/>
          <w:sz w:val="16"/>
        </w:rPr>
        <w:br/>
        <w:t>public abstract double getDefaultPriorityScore();</w:t>
      </w:r>
    </w:p>
    <w:p w14:paraId="5569B726" w14:textId="77777777" w:rsidR="00FC4DEB" w:rsidRPr="00DD3450" w:rsidRDefault="00000000">
      <w:pPr>
        <w:pStyle w:val="Heading2"/>
        <w:rPr>
          <w:rFonts w:ascii="Consolas" w:hAnsi="Consolas"/>
        </w:rPr>
      </w:pPr>
      <w:r w:rsidRPr="00DD3450">
        <w:rPr>
          <w:rFonts w:ascii="Consolas" w:hAnsi="Consolas"/>
        </w:rPr>
        <w:t>Generic và ràng buộc kiểu</w:t>
      </w:r>
    </w:p>
    <w:p w14:paraId="53A40DC3" w14:textId="77777777" w:rsidR="00FC4DEB" w:rsidRPr="00DD3450" w:rsidRDefault="00000000">
      <w:pPr>
        <w:rPr>
          <w:rFonts w:ascii="Consolas" w:hAnsi="Consolas"/>
        </w:rPr>
      </w:pPr>
      <w:r w:rsidRPr="00DD3450">
        <w:rPr>
          <w:rFonts w:ascii="Consolas" w:hAnsi="Consolas"/>
          <w:color w:val="EE0000"/>
        </w:rPr>
        <w:t xml:space="preserve">IRepository&lt;T&gt; </w:t>
      </w:r>
      <w:r w:rsidRPr="00DD3450">
        <w:rPr>
          <w:rFonts w:ascii="Consolas" w:hAnsi="Consolas"/>
        </w:rPr>
        <w:t xml:space="preserve">và </w:t>
      </w:r>
      <w:r w:rsidRPr="00DD3450">
        <w:rPr>
          <w:rFonts w:ascii="Consolas" w:hAnsi="Consolas"/>
          <w:color w:val="EE0000"/>
        </w:rPr>
        <w:t xml:space="preserve">InMemoryRepository&lt;T&gt; </w:t>
      </w:r>
      <w:r w:rsidRPr="00DD3450">
        <w:rPr>
          <w:rFonts w:ascii="Consolas" w:hAnsi="Consolas"/>
        </w:rPr>
        <w:t xml:space="preserve">có ràng buộc </w:t>
      </w:r>
      <w:r w:rsidRPr="00DD3450">
        <w:rPr>
          <w:rFonts w:ascii="Consolas" w:hAnsi="Consolas"/>
          <w:b/>
          <w:bCs/>
          <w:color w:val="EE0000"/>
        </w:rPr>
        <w:t>T extends IIdentifiable</w:t>
      </w:r>
      <w:r w:rsidRPr="00DD3450">
        <w:rPr>
          <w:rFonts w:ascii="Consolas" w:hAnsi="Consolas"/>
        </w:rPr>
        <w:t xml:space="preserve">. Nhờ đó kho gọi được </w:t>
      </w:r>
      <w:r w:rsidRPr="00DD3450">
        <w:rPr>
          <w:rFonts w:ascii="Consolas" w:hAnsi="Consolas"/>
          <w:color w:val="EE0000"/>
        </w:rPr>
        <w:t xml:space="preserve">getId() </w:t>
      </w:r>
      <w:r w:rsidRPr="00DD3450">
        <w:rPr>
          <w:rFonts w:ascii="Consolas" w:hAnsi="Consolas"/>
        </w:rPr>
        <w:t xml:space="preserve">một cách an toàn kiểu. AllocationService&lt;T&gt; dùng T extends </w:t>
      </w:r>
      <w:r w:rsidRPr="00DD3450">
        <w:rPr>
          <w:rFonts w:ascii="Consolas" w:hAnsi="Consolas"/>
          <w:color w:val="EE0000"/>
        </w:rPr>
        <w:t xml:space="preserve">TeachingDevice </w:t>
      </w:r>
      <w:r w:rsidRPr="00DD3450">
        <w:rPr>
          <w:rFonts w:ascii="Consolas" w:hAnsi="Consolas"/>
        </w:rPr>
        <w:t xml:space="preserve">vì cần </w:t>
      </w:r>
      <w:r w:rsidRPr="00DD3450">
        <w:rPr>
          <w:rFonts w:ascii="Consolas" w:hAnsi="Consolas"/>
          <w:color w:val="EE0000"/>
        </w:rPr>
        <w:t xml:space="preserve">isReadyForUse() </w:t>
      </w:r>
      <w:r w:rsidRPr="00DD3450">
        <w:rPr>
          <w:rFonts w:ascii="Consolas" w:hAnsi="Consolas"/>
        </w:rPr>
        <w:t xml:space="preserve">và </w:t>
      </w:r>
      <w:r w:rsidRPr="00DD3450">
        <w:rPr>
          <w:rFonts w:ascii="Consolas" w:hAnsi="Consolas"/>
          <w:color w:val="EE0000"/>
        </w:rPr>
        <w:t>borrow()</w:t>
      </w:r>
      <w:r w:rsidRPr="00DD3450">
        <w:rPr>
          <w:rFonts w:ascii="Consolas" w:hAnsi="Consolas"/>
        </w:rPr>
        <w:t>. Các chiến lược không cần ràng buộc thiết bị: chiến lược ưu tiên nhận hàm tính điểm từ bên ngoài.</w:t>
      </w:r>
    </w:p>
    <w:p w14:paraId="57B0CD53" w14:textId="77777777" w:rsidR="00FC4DEB" w:rsidRPr="00DD3450" w:rsidRDefault="00000000" w:rsidP="00DD3450">
      <w:pPr>
        <w:shd w:val="clear" w:color="auto" w:fill="F2F2F2" w:themeFill="background1" w:themeFillShade="F2"/>
        <w:spacing w:after="140" w:line="240" w:lineRule="auto"/>
        <w:rPr>
          <w:rFonts w:ascii="Consolas" w:hAnsi="Consolas"/>
          <w:color w:val="EE0000"/>
        </w:rPr>
      </w:pPr>
      <w:r w:rsidRPr="00DD3450">
        <w:rPr>
          <w:rFonts w:ascii="Consolas" w:hAnsi="Consolas"/>
          <w:color w:val="EE0000"/>
          <w:sz w:val="16"/>
        </w:rPr>
        <w:t>IRepository&lt;ProjectorRemote&gt; projectors = new InMemoryRepository&lt;&gt;();</w:t>
      </w:r>
      <w:r w:rsidRPr="00DD3450">
        <w:rPr>
          <w:rFonts w:ascii="Consolas" w:hAnsi="Consolas"/>
          <w:color w:val="EE0000"/>
          <w:sz w:val="16"/>
        </w:rPr>
        <w:br/>
        <w:t>IRepository&lt;WirelessMicrophone&gt; microphones = new InMemoryRepository&lt;&gt;();</w:t>
      </w:r>
    </w:p>
    <w:p w14:paraId="34C1E10A" w14:textId="77777777" w:rsidR="00FC4DEB" w:rsidRPr="00DD3450" w:rsidRDefault="00000000">
      <w:pPr>
        <w:rPr>
          <w:rFonts w:ascii="Consolas" w:hAnsi="Consolas"/>
        </w:rPr>
      </w:pPr>
      <w:r w:rsidRPr="00DD3450">
        <w:rPr>
          <w:rFonts w:ascii="Consolas" w:hAnsi="Consolas"/>
        </w:rPr>
        <w:t>T là kiểu phần tử mà kho hoặc dịch vụ làm việc cùng. Một cài đặt được tái sử dụng cho nhiều loại đối tượng mà không sao chép mã. Các lớp thiết bị cụ thể không cần trở thành generic vì không có tham số kiểu cần tổng quát hóa.</w:t>
      </w:r>
    </w:p>
    <w:p w14:paraId="0CE30817" w14:textId="77777777" w:rsidR="00FC4DEB" w:rsidRPr="00DD3450" w:rsidRDefault="00000000">
      <w:pPr>
        <w:pStyle w:val="Heading2"/>
        <w:rPr>
          <w:rFonts w:ascii="Consolas" w:hAnsi="Consolas"/>
        </w:rPr>
      </w:pPr>
      <w:r w:rsidRPr="00DD3450">
        <w:rPr>
          <w:rFonts w:ascii="Consolas" w:hAnsi="Consolas"/>
        </w:rPr>
        <w:t>Đa hình chiến lược và truyền phụ thuộc</w:t>
      </w:r>
    </w:p>
    <w:p w14:paraId="7CBA0A75" w14:textId="77777777" w:rsidR="00FC4DEB" w:rsidRPr="00DD3450" w:rsidRDefault="00000000">
      <w:pPr>
        <w:rPr>
          <w:rFonts w:ascii="Consolas" w:hAnsi="Consolas"/>
        </w:rPr>
      </w:pPr>
      <w:r w:rsidRPr="00DD3450">
        <w:rPr>
          <w:rFonts w:ascii="Consolas" w:hAnsi="Consolas"/>
          <w:color w:val="EE0000"/>
        </w:rPr>
        <w:t xml:space="preserve">AllocationService </w:t>
      </w:r>
      <w:r w:rsidRPr="00DD3450">
        <w:rPr>
          <w:rFonts w:ascii="Consolas" w:hAnsi="Consolas"/>
        </w:rPr>
        <w:t xml:space="preserve">giữ tham chiếu </w:t>
      </w:r>
      <w:r w:rsidRPr="00DD3450">
        <w:rPr>
          <w:rFonts w:ascii="Consolas" w:hAnsi="Consolas"/>
          <w:color w:val="EE0000"/>
        </w:rPr>
        <w:t>ISelectionStrategy&lt;T&gt;</w:t>
      </w:r>
      <w:r w:rsidRPr="00DD3450">
        <w:rPr>
          <w:rFonts w:ascii="Consolas" w:hAnsi="Consolas"/>
        </w:rPr>
        <w:t xml:space="preserve">. Lời gọi </w:t>
      </w:r>
      <w:r w:rsidRPr="00DD3450">
        <w:rPr>
          <w:rFonts w:ascii="Consolas" w:hAnsi="Consolas"/>
          <w:color w:val="EE0000"/>
        </w:rPr>
        <w:t xml:space="preserve">select() </w:t>
      </w:r>
      <w:r w:rsidRPr="00DD3450">
        <w:rPr>
          <w:rFonts w:ascii="Consolas" w:hAnsi="Consolas"/>
        </w:rPr>
        <w:t xml:space="preserve">có thể chạy chiến lược điểm cao nhất hoặc chiến lược đầu tiên. </w:t>
      </w:r>
      <w:r w:rsidRPr="00DD3450">
        <w:rPr>
          <w:rFonts w:ascii="Consolas" w:hAnsi="Consolas"/>
          <w:color w:val="EE0000"/>
        </w:rPr>
        <w:t>changeStrategy()</w:t>
      </w:r>
      <w:r w:rsidRPr="00DD3450">
        <w:rPr>
          <w:rFonts w:ascii="Consolas" w:hAnsi="Consolas"/>
        </w:rPr>
        <w:t xml:space="preserve"> thay đổi hành vi tại thời gian chạy. Kho và chiến lược được truyền qua constructor nên dịch vụ phụ thuộc vào abstraction, thuận tiện thay thế và kiểm thử.</w:t>
      </w:r>
    </w:p>
    <w:p w14:paraId="08301BE0" w14:textId="77777777" w:rsidR="00FC4DEB" w:rsidRPr="00DD3450" w:rsidRDefault="00000000" w:rsidP="00DD3450">
      <w:pPr>
        <w:shd w:val="clear" w:color="auto" w:fill="F2F2F2" w:themeFill="background1" w:themeFillShade="F2"/>
        <w:spacing w:after="140" w:line="240" w:lineRule="auto"/>
        <w:rPr>
          <w:rFonts w:ascii="Consolas" w:hAnsi="Consolas"/>
          <w:color w:val="EE0000"/>
        </w:rPr>
      </w:pPr>
      <w:r w:rsidRPr="00DD3450">
        <w:rPr>
          <w:rFonts w:ascii="Consolas" w:hAnsi="Consolas"/>
          <w:color w:val="EE0000"/>
          <w:sz w:val="16"/>
        </w:rPr>
        <w:t>service.changeStrategy(new FirstAvailableStrategy&lt;&gt;());</w:t>
      </w:r>
      <w:r w:rsidRPr="00DD3450">
        <w:rPr>
          <w:rFonts w:ascii="Consolas" w:hAnsi="Consolas"/>
          <w:color w:val="EE0000"/>
          <w:sz w:val="16"/>
        </w:rPr>
        <w:br/>
        <w:t>ProjectorRemote selected = service.allocate();</w:t>
      </w:r>
    </w:p>
    <w:p w14:paraId="38AA0D1C" w14:textId="77777777" w:rsidR="00FC4DEB" w:rsidRPr="00DD3450" w:rsidRDefault="00000000">
      <w:pPr>
        <w:pStyle w:val="Heading2"/>
        <w:rPr>
          <w:rFonts w:ascii="Consolas" w:hAnsi="Consolas"/>
        </w:rPr>
      </w:pPr>
      <w:r w:rsidRPr="00DD3450">
        <w:rPr>
          <w:rFonts w:ascii="Consolas" w:hAnsi="Consolas"/>
        </w:rPr>
        <w:t>Đóng gói và bảo vệ dữ liệu</w:t>
      </w:r>
    </w:p>
    <w:p w14:paraId="6EC5AF81" w14:textId="77777777" w:rsidR="00FC4DEB" w:rsidRPr="00DD3450" w:rsidRDefault="00000000">
      <w:pPr>
        <w:rPr>
          <w:rFonts w:ascii="Consolas" w:hAnsi="Consolas"/>
        </w:rPr>
      </w:pPr>
      <w:r w:rsidRPr="00DD3450">
        <w:rPr>
          <w:rFonts w:ascii="Consolas" w:hAnsi="Consolas"/>
        </w:rPr>
        <w:t xml:space="preserve">Các thuộc tính được khai báo private; thông tin cố định dùng final. Mượn, trả và bảo trì được thực hiện qua phương thức kiểm soát trạng thái. </w:t>
      </w:r>
      <w:r w:rsidRPr="00DD3450">
        <w:rPr>
          <w:rFonts w:ascii="Consolas" w:hAnsi="Consolas"/>
          <w:color w:val="EE0000"/>
        </w:rPr>
        <w:t xml:space="preserve">getAll() </w:t>
      </w:r>
      <w:r w:rsidRPr="00DD3450">
        <w:rPr>
          <w:rFonts w:ascii="Consolas" w:hAnsi="Consolas"/>
        </w:rPr>
        <w:t xml:space="preserve">và </w:t>
      </w:r>
      <w:r w:rsidRPr="00DD3450">
        <w:rPr>
          <w:rFonts w:ascii="Consolas" w:hAnsi="Consolas"/>
          <w:color w:val="EE0000"/>
        </w:rPr>
        <w:t xml:space="preserve">findAll() </w:t>
      </w:r>
      <w:r w:rsidRPr="00DD3450">
        <w:rPr>
          <w:rFonts w:ascii="Consolas" w:hAnsi="Consolas"/>
        </w:rPr>
        <w:t>trả bản sao không cho sửa cấu trúc; tập phòng cũng được sao chép và bảo vệ. Các đối tượng thiết bị trong danh sách vẫn là tham chiếu gốc để trạng thái được cập nhật nhất quán.</w:t>
      </w:r>
    </w:p>
    <w:p w14:paraId="30EADAE1" w14:textId="77777777" w:rsidR="00FC4DEB" w:rsidRPr="00DD3450" w:rsidRDefault="00000000">
      <w:pPr>
        <w:pStyle w:val="Heading2"/>
        <w:rPr>
          <w:rFonts w:ascii="Consolas" w:hAnsi="Consolas"/>
        </w:rPr>
      </w:pPr>
      <w:r w:rsidRPr="00DD3450">
        <w:rPr>
          <w:rFonts w:ascii="Consolas" w:hAnsi="Consolas"/>
        </w:rPr>
        <w:t>Quyết định thiết kế và trade off</w:t>
      </w:r>
    </w:p>
    <w:p w14:paraId="3CDBBCAF" w14:textId="77777777" w:rsidR="00FC4DEB" w:rsidRPr="00DD3450" w:rsidRDefault="00000000">
      <w:pPr>
        <w:rPr>
          <w:rFonts w:ascii="Consolas" w:hAnsi="Consolas"/>
        </w:rPr>
      </w:pPr>
      <w:r w:rsidRPr="00DD3450">
        <w:rPr>
          <w:rFonts w:ascii="Consolas" w:hAnsi="Consolas"/>
          <w:color w:val="EE0000"/>
        </w:rPr>
        <w:t xml:space="preserve">LinkedHashMap </w:t>
      </w:r>
      <w:r w:rsidRPr="00DD3450">
        <w:rPr>
          <w:rFonts w:ascii="Consolas" w:hAnsi="Consolas"/>
        </w:rPr>
        <w:t>hỗ trợ tra cứu theo mã trung bình O(1) đồng thời giữ thứ tự thêm, phù hợp với chiến lược chọn đầu tiên. Đổi lại, cấu trúc này có chi phí bộ nhớ cao hơn một danh sách đơn giản. Strategy tách thuật toán khỏi dịch vụ và hỗ trợ mở rộng nhưng làm tăng số lớp và bước khởi tạo.</w:t>
      </w:r>
    </w:p>
    <w:p w14:paraId="54E26256" w14:textId="77777777" w:rsidR="00FC4DEB" w:rsidRPr="00DD3450" w:rsidRDefault="00000000">
      <w:pPr>
        <w:rPr>
          <w:rFonts w:ascii="Consolas" w:hAnsi="Consolas"/>
        </w:rPr>
      </w:pPr>
      <w:r w:rsidRPr="00DD3450">
        <w:rPr>
          <w:rFonts w:ascii="Consolas" w:hAnsi="Consolas"/>
          <w:color w:val="EE0000"/>
        </w:rPr>
        <w:t xml:space="preserve">getDefaultPriorityScore() </w:t>
      </w:r>
      <w:r w:rsidRPr="00DD3450">
        <w:rPr>
          <w:rFonts w:ascii="Consolas" w:hAnsi="Consolas"/>
        </w:rPr>
        <w:t xml:space="preserve">của điều khiển điều hòa không nhận phòng yêu cầu. Vì vậy chương trình lọc phòng qua </w:t>
      </w:r>
      <w:r w:rsidRPr="00DD3450">
        <w:rPr>
          <w:rFonts w:ascii="Consolas" w:hAnsi="Consolas"/>
          <w:color w:val="EE0000"/>
        </w:rPr>
        <w:t>isCompatibleWith()</w:t>
      </w:r>
      <w:r w:rsidRPr="00DD3450">
        <w:rPr>
          <w:rFonts w:ascii="Consolas" w:hAnsi="Consolas"/>
        </w:rPr>
        <w:t xml:space="preserve"> trước, rồi dùng điểm 100 cho các ứng viên. Khi bằng điểm, ứng viên xuất hiện đầu được chọn. Điểm micro dùng phép chia 2.0 để không mất phần thập phân.</w:t>
      </w:r>
    </w:p>
    <w:p w14:paraId="0BE35224" w14:textId="77777777" w:rsidR="00FC4DEB" w:rsidRPr="00DD3450" w:rsidRDefault="00000000">
      <w:pPr>
        <w:rPr>
          <w:rFonts w:ascii="Consolas" w:hAnsi="Consolas"/>
        </w:rPr>
      </w:pPr>
      <w:r w:rsidRPr="00DD3450">
        <w:rPr>
          <w:rFonts w:ascii="Consolas" w:hAnsi="Consolas"/>
        </w:rPr>
        <w:br w:type="page"/>
      </w:r>
    </w:p>
    <w:p w14:paraId="2AD2DAD6" w14:textId="77777777" w:rsidR="00FC4DEB" w:rsidRPr="00DD3450" w:rsidRDefault="00000000">
      <w:pPr>
        <w:pStyle w:val="Heading1"/>
        <w:rPr>
          <w:rFonts w:ascii="Consolas" w:hAnsi="Consolas"/>
        </w:rPr>
      </w:pPr>
      <w:r w:rsidRPr="00DD3450">
        <w:rPr>
          <w:rFonts w:ascii="Consolas" w:hAnsi="Consolas"/>
        </w:rPr>
        <w:lastRenderedPageBreak/>
        <w:t>5 Kết quả chạy và kiểm thử</w:t>
      </w:r>
    </w:p>
    <w:p w14:paraId="76222093" w14:textId="77777777" w:rsidR="00FC4DEB" w:rsidRPr="00DD3450" w:rsidRDefault="00000000">
      <w:pPr>
        <w:rPr>
          <w:rFonts w:ascii="Consolas" w:hAnsi="Consolas"/>
        </w:rPr>
      </w:pPr>
      <w:r w:rsidRPr="00DD3450">
        <w:rPr>
          <w:rFonts w:ascii="Consolas" w:hAnsi="Consolas"/>
        </w:rPr>
        <w:t>Toàn bộ đầu ra chương trình và kiểm thử được lưu trong thư mục results của dự án Labw7. Các tệp thực chạy là căn cứ đối chiếu PASS hoặc FAIL; bảng dưới nêu kết quả mong đợi theo dữ liệu trong Main và các điều kiện trong LabW07Test.</w:t>
      </w:r>
    </w:p>
    <w:tbl>
      <w:tblPr>
        <w:tblW w:w="0" w:type="auto"/>
        <w:tblLayout w:type="fixed"/>
        <w:tblLook w:val="04A0" w:firstRow="1" w:lastRow="0" w:firstColumn="1" w:lastColumn="0" w:noHBand="0" w:noVBand="1"/>
      </w:tblPr>
      <w:tblGrid>
        <w:gridCol w:w="2592"/>
        <w:gridCol w:w="7128"/>
      </w:tblGrid>
      <w:tr w:rsidR="00FC4DEB" w:rsidRPr="00DD3450" w14:paraId="2DB57F5D"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1648A9A1" w14:textId="77777777" w:rsidR="00FC4DEB" w:rsidRPr="00DD3450" w:rsidRDefault="00000000">
            <w:pPr>
              <w:spacing w:after="40" w:line="250" w:lineRule="auto"/>
              <w:rPr>
                <w:rFonts w:ascii="Consolas" w:hAnsi="Consolas"/>
              </w:rPr>
            </w:pPr>
            <w:r w:rsidRPr="00DD3450">
              <w:rPr>
                <w:rFonts w:ascii="Consolas" w:hAnsi="Consolas"/>
                <w:b/>
                <w:sz w:val="19"/>
              </w:rPr>
              <w:t>Tệp trong results</w:t>
            </w:r>
          </w:p>
        </w:tc>
        <w:tc>
          <w:tcPr>
            <w:tcW w:w="71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7CA053A3" w14:textId="77777777" w:rsidR="00FC4DEB" w:rsidRPr="00DD3450" w:rsidRDefault="00000000">
            <w:pPr>
              <w:spacing w:after="40" w:line="250" w:lineRule="auto"/>
              <w:rPr>
                <w:rFonts w:ascii="Consolas" w:hAnsi="Consolas"/>
              </w:rPr>
            </w:pPr>
            <w:r w:rsidRPr="00DD3450">
              <w:rPr>
                <w:rFonts w:ascii="Consolas" w:hAnsi="Consolas"/>
                <w:b/>
                <w:sz w:val="19"/>
              </w:rPr>
              <w:t>Nội dung</w:t>
            </w:r>
          </w:p>
        </w:tc>
      </w:tr>
      <w:tr w:rsidR="00FC4DEB" w:rsidRPr="00DD3450" w14:paraId="2CA6847F"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6E3E309"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main-output.txt</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89985B" w14:textId="77777777" w:rsidR="00FC4DEB" w:rsidRPr="00DD3450" w:rsidRDefault="00000000">
            <w:pPr>
              <w:spacing w:after="40" w:line="250" w:lineRule="auto"/>
              <w:rPr>
                <w:rFonts w:ascii="Consolas" w:hAnsi="Consolas"/>
              </w:rPr>
            </w:pPr>
            <w:r w:rsidRPr="00DD3450">
              <w:rPr>
                <w:rFonts w:ascii="Consolas" w:hAnsi="Consolas"/>
                <w:sz w:val="19"/>
              </w:rPr>
              <w:t>Danh sách 8 thiết bị; tìm kiếm, lọc, cấp phát, trả, đổi chiến lược và xử lý lỗi.</w:t>
            </w:r>
          </w:p>
        </w:tc>
      </w:tr>
      <w:tr w:rsidR="00FC4DEB" w:rsidRPr="00DD3450" w14:paraId="01C2111C"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35C0C6"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test-output.txt</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8312E18" w14:textId="77777777" w:rsidR="00FC4DEB" w:rsidRPr="00DD3450" w:rsidRDefault="00000000">
            <w:pPr>
              <w:spacing w:after="40" w:line="250" w:lineRule="auto"/>
              <w:rPr>
                <w:rFonts w:ascii="Consolas" w:hAnsi="Consolas"/>
              </w:rPr>
            </w:pPr>
            <w:r w:rsidRPr="00DD3450">
              <w:rPr>
                <w:rFonts w:ascii="Consolas" w:hAnsi="Consolas"/>
                <w:sz w:val="19"/>
              </w:rPr>
              <w:t>Kết quả từng kiểm thử và tổng số đạt hoặc không đạt.</w:t>
            </w:r>
          </w:p>
        </w:tc>
      </w:tr>
    </w:tbl>
    <w:p w14:paraId="0D17101A" w14:textId="77777777" w:rsidR="00FC4DEB" w:rsidRPr="00DD3450" w:rsidRDefault="00FC4DEB">
      <w:pPr>
        <w:spacing w:after="0"/>
        <w:rPr>
          <w:rFonts w:ascii="Consolas" w:hAnsi="Consolas"/>
        </w:rPr>
      </w:pPr>
    </w:p>
    <w:p w14:paraId="48D18060" w14:textId="77777777" w:rsidR="00FC4DEB" w:rsidRPr="00DD3450" w:rsidRDefault="00000000">
      <w:pPr>
        <w:pStyle w:val="Heading2"/>
        <w:rPr>
          <w:rFonts w:ascii="Consolas" w:hAnsi="Consolas"/>
        </w:rPr>
      </w:pPr>
      <w:r w:rsidRPr="00DD3450">
        <w:rPr>
          <w:rFonts w:ascii="Consolas" w:hAnsi="Consolas"/>
        </w:rPr>
        <w:t>Dữ liệu và kết quả mong đợi</w:t>
      </w:r>
    </w:p>
    <w:tbl>
      <w:tblPr>
        <w:tblW w:w="0" w:type="auto"/>
        <w:tblLayout w:type="fixed"/>
        <w:tblLook w:val="04A0" w:firstRow="1" w:lastRow="0" w:firstColumn="1" w:lastColumn="0" w:noHBand="0" w:noVBand="1"/>
      </w:tblPr>
      <w:tblGrid>
        <w:gridCol w:w="2592"/>
        <w:gridCol w:w="7128"/>
      </w:tblGrid>
      <w:tr w:rsidR="00FC4DEB" w:rsidRPr="00DD3450" w14:paraId="1FB5D2EC"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2836C5EC" w14:textId="77777777" w:rsidR="00FC4DEB" w:rsidRPr="00DD3450" w:rsidRDefault="00000000">
            <w:pPr>
              <w:spacing w:after="40" w:line="250" w:lineRule="auto"/>
              <w:rPr>
                <w:rFonts w:ascii="Consolas" w:hAnsi="Consolas"/>
              </w:rPr>
            </w:pPr>
            <w:r w:rsidRPr="00DD3450">
              <w:rPr>
                <w:rFonts w:ascii="Consolas" w:hAnsi="Consolas"/>
                <w:b/>
                <w:sz w:val="19"/>
              </w:rPr>
              <w:t>Tình huống</w:t>
            </w:r>
          </w:p>
        </w:tc>
        <w:tc>
          <w:tcPr>
            <w:tcW w:w="71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5853BE3B" w14:textId="77777777" w:rsidR="00FC4DEB" w:rsidRPr="00DD3450" w:rsidRDefault="00000000">
            <w:pPr>
              <w:spacing w:after="40" w:line="250" w:lineRule="auto"/>
              <w:rPr>
                <w:rFonts w:ascii="Consolas" w:hAnsi="Consolas"/>
              </w:rPr>
            </w:pPr>
            <w:r w:rsidRPr="00DD3450">
              <w:rPr>
                <w:rFonts w:ascii="Consolas" w:hAnsi="Consolas"/>
                <w:b/>
                <w:sz w:val="19"/>
              </w:rPr>
              <w:t>Kết quả mong đợi</w:t>
            </w:r>
          </w:p>
        </w:tc>
      </w:tr>
      <w:tr w:rsidR="00FC4DEB" w:rsidRPr="00DD3450" w14:paraId="039A1ACB"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697A62"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Khởi tạo dữ liệu</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88C27D" w14:textId="77777777" w:rsidR="00FC4DEB" w:rsidRPr="00DD3450" w:rsidRDefault="00000000">
            <w:pPr>
              <w:spacing w:after="40" w:line="250" w:lineRule="auto"/>
              <w:rPr>
                <w:rFonts w:ascii="Consolas" w:hAnsi="Consolas"/>
              </w:rPr>
            </w:pPr>
            <w:r w:rsidRPr="00DD3450">
              <w:rPr>
                <w:rFonts w:ascii="Consolas" w:hAnsi="Consolas"/>
                <w:sz w:val="19"/>
              </w:rPr>
              <w:t>3 máy chiếu pin 15, 60, 90; 2 điều hòa có tập phòng khác nhau; 3 micro (20,80), (70,60), (90,95).</w:t>
            </w:r>
          </w:p>
        </w:tc>
      </w:tr>
      <w:tr w:rsidR="00FC4DEB" w:rsidRPr="00DD3450" w14:paraId="400830F8"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A028815"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Thêm lại PR01</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2B5928" w14:textId="77777777" w:rsidR="00FC4DEB" w:rsidRPr="00DD3450" w:rsidRDefault="00000000">
            <w:pPr>
              <w:spacing w:after="40" w:line="250" w:lineRule="auto"/>
              <w:rPr>
                <w:rFonts w:ascii="Consolas" w:hAnsi="Consolas"/>
              </w:rPr>
            </w:pPr>
            <w:r w:rsidRPr="00DD3450">
              <w:rPr>
                <w:rFonts w:ascii="Consolas" w:hAnsi="Consolas"/>
                <w:sz w:val="19"/>
              </w:rPr>
              <w:t>DuplicateIdException; không thay đổi đối tượng cũ.</w:t>
            </w:r>
          </w:p>
        </w:tc>
      </w:tr>
      <w:tr w:rsidR="00FC4DEB" w:rsidRPr="00DD3450" w14:paraId="71646030"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54B60FB"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Tìm và lọc</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D42A38" w14:textId="77777777" w:rsidR="00FC4DEB" w:rsidRPr="00DD3450" w:rsidRDefault="00000000">
            <w:pPr>
              <w:spacing w:after="40" w:line="250" w:lineRule="auto"/>
              <w:rPr>
                <w:rFonts w:ascii="Consolas" w:hAnsi="Consolas"/>
              </w:rPr>
            </w:pPr>
            <w:r w:rsidRPr="00DD3450">
              <w:rPr>
                <w:rFonts w:ascii="Consolas" w:hAnsi="Consolas"/>
                <w:sz w:val="19"/>
              </w:rPr>
              <w:t>PR02 được tìm đúng; PR99 trả null; PR02 và PR03 sẵn sàng ban đầu.</w:t>
            </w:r>
          </w:p>
        </w:tc>
      </w:tr>
      <w:tr w:rsidR="00FC4DEB" w:rsidRPr="00DD3450" w14:paraId="6BBE8DCE"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CAF3F8"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Chọn điểm cao nhất</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FE458A" w14:textId="77777777" w:rsidR="00FC4DEB" w:rsidRPr="00DD3450" w:rsidRDefault="00000000">
            <w:pPr>
              <w:spacing w:after="40" w:line="250" w:lineRule="auto"/>
              <w:rPr>
                <w:rFonts w:ascii="Consolas" w:hAnsi="Consolas"/>
              </w:rPr>
            </w:pPr>
            <w:r w:rsidRPr="00DD3450">
              <w:rPr>
                <w:rFonts w:ascii="Consolas" w:hAnsi="Consolas"/>
                <w:sz w:val="19"/>
              </w:rPr>
              <w:t>PR03 được chọn và chuyển thành BORROWED.</w:t>
            </w:r>
          </w:p>
        </w:tc>
      </w:tr>
      <w:tr w:rsidR="00FC4DEB" w:rsidRPr="00DD3450" w14:paraId="2E3BF220"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8530D67"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Trả và đổi chiến lược</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535DBBE" w14:textId="77777777" w:rsidR="00FC4DEB" w:rsidRPr="00DD3450" w:rsidRDefault="00000000">
            <w:pPr>
              <w:spacing w:after="40" w:line="250" w:lineRule="auto"/>
              <w:rPr>
                <w:rFonts w:ascii="Consolas" w:hAnsi="Consolas"/>
                <w:lang w:val="fr-FR"/>
              </w:rPr>
            </w:pPr>
            <w:r w:rsidRPr="00DD3450">
              <w:rPr>
                <w:rFonts w:ascii="Consolas" w:hAnsi="Consolas"/>
                <w:sz w:val="19"/>
                <w:lang w:val="fr-FR"/>
              </w:rPr>
              <w:t>Trả PR03; đổi sang đầu tiên; chọn PR02.</w:t>
            </w:r>
          </w:p>
        </w:tc>
      </w:tr>
      <w:tr w:rsidR="00FC4DEB" w:rsidRPr="00DD3450" w14:paraId="56A448EA"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C470E5"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Điều hòa cho A203</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2BCEAB" w14:textId="77777777" w:rsidR="00FC4DEB" w:rsidRPr="00DD3450" w:rsidRDefault="00000000">
            <w:pPr>
              <w:spacing w:after="40" w:line="250" w:lineRule="auto"/>
              <w:rPr>
                <w:rFonts w:ascii="Consolas" w:hAnsi="Consolas"/>
              </w:rPr>
            </w:pPr>
            <w:r w:rsidRPr="00DD3450">
              <w:rPr>
                <w:rFonts w:ascii="Consolas" w:hAnsi="Consolas"/>
                <w:sz w:val="19"/>
              </w:rPr>
              <w:t>Chọn AC01; phòng A999 không có ứng viên.</w:t>
            </w:r>
          </w:p>
        </w:tc>
      </w:tr>
      <w:tr w:rsidR="00FC4DEB" w:rsidRPr="00DD3450" w14:paraId="1F97886C"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8E2E31"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Micro đầu tiên sẵn sàng</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8F114D" w14:textId="77777777" w:rsidR="00FC4DEB" w:rsidRPr="00DD3450" w:rsidRDefault="00000000">
            <w:pPr>
              <w:spacing w:after="40" w:line="250" w:lineRule="auto"/>
              <w:rPr>
                <w:rFonts w:ascii="Consolas" w:hAnsi="Consolas"/>
              </w:rPr>
            </w:pPr>
            <w:r w:rsidRPr="00DD3450">
              <w:rPr>
                <w:rFonts w:ascii="Consolas" w:hAnsi="Consolas"/>
                <w:sz w:val="19"/>
              </w:rPr>
              <w:t>Chọn MC02; MC01 không đủ pin.</w:t>
            </w:r>
          </w:p>
        </w:tc>
      </w:tr>
      <w:tr w:rsidR="00FC4DEB" w:rsidRPr="00DD3450" w14:paraId="075278F5"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595BB9"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Các biên điều kiện</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207C6E" w14:textId="77777777" w:rsidR="00FC4DEB" w:rsidRPr="00DD3450" w:rsidRDefault="00000000">
            <w:pPr>
              <w:spacing w:after="40" w:line="250" w:lineRule="auto"/>
              <w:rPr>
                <w:rFonts w:ascii="Consolas" w:hAnsi="Consolas"/>
              </w:rPr>
            </w:pPr>
            <w:r w:rsidRPr="00DD3450">
              <w:rPr>
                <w:rFonts w:ascii="Consolas" w:hAnsi="Consolas"/>
                <w:sz w:val="19"/>
              </w:rPr>
              <w:t>Máy chiếu 19/20; micro pin 29/30 và tín hiệu 39/40 được phân biệt đúng.</w:t>
            </w:r>
          </w:p>
        </w:tc>
      </w:tr>
      <w:tr w:rsidR="00FC4DEB" w:rsidRPr="00DD3450" w14:paraId="0A451B44" w14:textId="77777777">
        <w:trPr>
          <w:cantSplit/>
        </w:trPr>
        <w:tc>
          <w:tcPr>
            <w:tcW w:w="25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F6FF30" w14:textId="77777777" w:rsidR="00FC4DEB" w:rsidRPr="00DD3450" w:rsidRDefault="00000000">
            <w:pPr>
              <w:spacing w:after="40" w:line="250" w:lineRule="auto"/>
              <w:rPr>
                <w:rFonts w:ascii="Consolas" w:hAnsi="Consolas"/>
                <w:color w:val="EE0000"/>
              </w:rPr>
            </w:pPr>
            <w:r w:rsidRPr="00DD3450">
              <w:rPr>
                <w:rFonts w:ascii="Consolas" w:hAnsi="Consolas"/>
                <w:color w:val="EE0000"/>
                <w:sz w:val="19"/>
              </w:rPr>
              <w:t>Trạng thái và dữ liệu</w:t>
            </w:r>
          </w:p>
        </w:tc>
        <w:tc>
          <w:tcPr>
            <w:tcW w:w="71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A8800B" w14:textId="77777777" w:rsidR="00FC4DEB" w:rsidRPr="00DD3450" w:rsidRDefault="00000000">
            <w:pPr>
              <w:spacing w:after="40" w:line="250" w:lineRule="auto"/>
              <w:rPr>
                <w:rFonts w:ascii="Consolas" w:hAnsi="Consolas"/>
              </w:rPr>
            </w:pPr>
            <w:r w:rsidRPr="00DD3450">
              <w:rPr>
                <w:rFonts w:ascii="Consolas" w:hAnsi="Consolas"/>
                <w:sz w:val="19"/>
              </w:rPr>
              <w:t>Từ chối mượn lại, trả hai lần, mượn khi bảo trì; bảo vệ danh sách và tập phòng.</w:t>
            </w:r>
          </w:p>
        </w:tc>
      </w:tr>
    </w:tbl>
    <w:p w14:paraId="1833AE16" w14:textId="77777777" w:rsidR="00FC4DEB" w:rsidRPr="00DD3450" w:rsidRDefault="00FC4DEB">
      <w:pPr>
        <w:spacing w:after="0"/>
        <w:rPr>
          <w:rFonts w:ascii="Consolas" w:hAnsi="Consolas"/>
        </w:rPr>
      </w:pPr>
    </w:p>
    <w:p w14:paraId="11AA462E" w14:textId="77777777" w:rsidR="00FC4DEB" w:rsidRPr="00DD3450" w:rsidRDefault="00000000">
      <w:pPr>
        <w:pStyle w:val="Heading2"/>
        <w:rPr>
          <w:rFonts w:ascii="Consolas" w:hAnsi="Consolas"/>
        </w:rPr>
      </w:pPr>
      <w:r w:rsidRPr="00DD3450">
        <w:rPr>
          <w:rFonts w:ascii="Consolas" w:hAnsi="Consolas"/>
        </w:rPr>
        <w:t>Biên dịch và chạy bằng PowerShell</w:t>
      </w:r>
    </w:p>
    <w:p w14:paraId="4C53116D" w14:textId="77777777" w:rsidR="00FC4DEB" w:rsidRPr="00DD3450" w:rsidRDefault="00000000">
      <w:pPr>
        <w:rPr>
          <w:rFonts w:ascii="Consolas" w:hAnsi="Consolas"/>
        </w:rPr>
      </w:pPr>
      <w:r w:rsidRPr="00DD3450">
        <w:rPr>
          <w:rFonts w:ascii="Consolas" w:hAnsi="Consolas"/>
        </w:rPr>
        <w:t>Cài JDK 8 trở lên, mở terminal tại Labw7. Đặt tham số JVM trong dấu nháy để tránh lỗi PowerShell phân tích -Dfile.encoding=UTF-8 thành tên lớp.</w:t>
      </w:r>
    </w:p>
    <w:p w14:paraId="29D05DB6" w14:textId="669D32C6" w:rsidR="00FC4DEB" w:rsidRPr="00DD3450" w:rsidRDefault="00000000" w:rsidP="00DD3450">
      <w:pPr>
        <w:shd w:val="clear" w:color="auto" w:fill="F2F2F2" w:themeFill="background1" w:themeFillShade="F2"/>
        <w:spacing w:after="140" w:line="240" w:lineRule="auto"/>
        <w:rPr>
          <w:rFonts w:ascii="Consolas" w:hAnsi="Consolas"/>
          <w:color w:val="EE0000"/>
        </w:rPr>
      </w:pPr>
      <w:r w:rsidRPr="00DD3450">
        <w:rPr>
          <w:rFonts w:ascii="Consolas" w:hAnsi="Consolas"/>
          <w:color w:val="EE0000"/>
          <w:sz w:val="16"/>
        </w:rPr>
        <w:t>New-Item -ItemType Directory -Force bin, results | Out-Null</w:t>
      </w:r>
      <w:r w:rsidRPr="00DD3450">
        <w:rPr>
          <w:rFonts w:ascii="Consolas" w:hAnsi="Consolas"/>
          <w:color w:val="EE0000"/>
          <w:sz w:val="16"/>
        </w:rPr>
        <w:br/>
        <w:t>$sources = @(Get-ChildItem src -Recurse -Filter *.java |</w:t>
      </w:r>
      <w:r w:rsidR="00DD3450" w:rsidRPr="00DD3450">
        <w:rPr>
          <w:rFonts w:ascii="Consolas" w:hAnsi="Consolas"/>
          <w:color w:val="EE0000"/>
          <w:sz w:val="16"/>
        </w:rPr>
        <w:t xml:space="preserve"> </w:t>
      </w:r>
      <w:r w:rsidRPr="00DD3450">
        <w:rPr>
          <w:rFonts w:ascii="Consolas" w:hAnsi="Consolas"/>
          <w:color w:val="EE0000"/>
          <w:sz w:val="16"/>
        </w:rPr>
        <w:t>Select-Object -ExpandProperty FullName)</w:t>
      </w:r>
      <w:r w:rsidRPr="00DD3450">
        <w:rPr>
          <w:rFonts w:ascii="Consolas" w:hAnsi="Consolas"/>
          <w:color w:val="EE0000"/>
          <w:sz w:val="16"/>
        </w:rPr>
        <w:br/>
        <w:t>javac -encoding UTF-8 -d</w:t>
      </w:r>
      <w:r w:rsidR="00DD3450">
        <w:rPr>
          <w:rFonts w:ascii="Consolas" w:hAnsi="Consolas"/>
          <w:color w:val="EE0000"/>
          <w:sz w:val="16"/>
        </w:rPr>
        <w:tab/>
      </w:r>
      <w:r w:rsidRPr="00DD3450">
        <w:rPr>
          <w:rFonts w:ascii="Consolas" w:hAnsi="Consolas"/>
          <w:color w:val="EE0000"/>
          <w:sz w:val="16"/>
        </w:rPr>
        <w:t xml:space="preserve"> bin $sources</w:t>
      </w:r>
      <w:r w:rsidRPr="00DD3450">
        <w:rPr>
          <w:rFonts w:ascii="Consolas" w:hAnsi="Consolas"/>
          <w:color w:val="EE0000"/>
          <w:sz w:val="16"/>
        </w:rPr>
        <w:br/>
        <w:t>java "-Dfile.encoding=UTF-8" -cp bin app.Main |</w:t>
      </w:r>
      <w:r w:rsidR="00DD3450" w:rsidRPr="00DD3450">
        <w:rPr>
          <w:rFonts w:ascii="Consolas" w:hAnsi="Consolas"/>
          <w:color w:val="EE0000"/>
          <w:sz w:val="16"/>
        </w:rPr>
        <w:t xml:space="preserve"> </w:t>
      </w:r>
      <w:r w:rsidRPr="00DD3450">
        <w:rPr>
          <w:rFonts w:ascii="Consolas" w:hAnsi="Consolas"/>
          <w:color w:val="EE0000"/>
          <w:sz w:val="16"/>
        </w:rPr>
        <w:t>Out-File results/main-output.txt -Encoding utf8</w:t>
      </w:r>
      <w:r w:rsidRPr="00DD3450">
        <w:rPr>
          <w:rFonts w:ascii="Consolas" w:hAnsi="Consolas"/>
          <w:color w:val="EE0000"/>
          <w:sz w:val="16"/>
        </w:rPr>
        <w:br/>
        <w:t>java "-Dfile.encoding=UTF-8" -cp bin app.LabW07Test |Out-File results/test-output.txt -Encoding utf8</w:t>
      </w:r>
    </w:p>
    <w:p w14:paraId="39A7E429" w14:textId="77777777" w:rsidR="00FC4DEB" w:rsidRPr="00DD3450" w:rsidRDefault="00000000">
      <w:pPr>
        <w:rPr>
          <w:rFonts w:ascii="Consolas" w:hAnsi="Consolas"/>
        </w:rPr>
      </w:pPr>
      <w:r w:rsidRPr="00DD3450">
        <w:rPr>
          <w:rFonts w:ascii="Consolas" w:hAnsi="Consolas"/>
        </w:rPr>
        <w:br w:type="page"/>
      </w:r>
    </w:p>
    <w:p w14:paraId="78E8D8F3" w14:textId="77777777" w:rsidR="00FC4DEB" w:rsidRPr="00DD3450" w:rsidRDefault="00000000">
      <w:pPr>
        <w:pStyle w:val="Heading1"/>
        <w:rPr>
          <w:rFonts w:ascii="Consolas" w:hAnsi="Consolas"/>
        </w:rPr>
      </w:pPr>
      <w:r w:rsidRPr="00DD3450">
        <w:rPr>
          <w:rFonts w:ascii="Consolas" w:hAnsi="Consolas"/>
        </w:rPr>
        <w:lastRenderedPageBreak/>
        <w:t>6 Quá trình sử dụng AI và bằng chứng</w:t>
      </w:r>
    </w:p>
    <w:p w14:paraId="17D7DD3D" w14:textId="77777777" w:rsidR="00FC4DEB" w:rsidRPr="00DD3450" w:rsidRDefault="00000000">
      <w:pPr>
        <w:rPr>
          <w:rFonts w:ascii="Consolas" w:hAnsi="Consolas"/>
        </w:rPr>
      </w:pPr>
      <w:r w:rsidRPr="00DD3450">
        <w:rPr>
          <w:rFonts w:ascii="Consolas" w:hAnsi="Consolas"/>
        </w:rPr>
        <w:t>Trong phiên làm việc này, em sử dụng AI để phân tích yêu cầu, thảo luận thiết kế Java và nhận mã tham khảo hoàn chỉnh cho từng file, bao gồm chương trình minh họa và kiểm thử. AI cũng hỗ trợ xử lý lỗi truyền tham số trong PowerShell. Vì vậy vai trò của AI có bao gồm sinh mã nguồn, không chỉ nhận xét code.</w:t>
      </w:r>
    </w:p>
    <w:p w14:paraId="4F4F237C" w14:textId="77777777" w:rsidR="00FC4DEB" w:rsidRPr="00DD3450" w:rsidRDefault="00000000">
      <w:pPr>
        <w:pStyle w:val="Heading2"/>
        <w:rPr>
          <w:rFonts w:ascii="Consolas" w:hAnsi="Consolas"/>
        </w:rPr>
      </w:pPr>
      <w:r w:rsidRPr="00DD3450">
        <w:rPr>
          <w:rFonts w:ascii="Consolas" w:hAnsi="Consolas"/>
        </w:rPr>
        <w:t>Các nội dung trao đổi đã thực hiện</w:t>
      </w:r>
    </w:p>
    <w:tbl>
      <w:tblPr>
        <w:tblW w:w="0" w:type="auto"/>
        <w:tblLayout w:type="fixed"/>
        <w:tblLook w:val="04A0" w:firstRow="1" w:lastRow="0" w:firstColumn="1" w:lastColumn="0" w:noHBand="0" w:noVBand="1"/>
      </w:tblPr>
      <w:tblGrid>
        <w:gridCol w:w="2376"/>
        <w:gridCol w:w="7344"/>
      </w:tblGrid>
      <w:tr w:rsidR="00FC4DEB" w:rsidRPr="00DD3450" w14:paraId="3BE51E7D"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2A1119F9" w14:textId="77777777" w:rsidR="00FC4DEB" w:rsidRPr="00DD3450" w:rsidRDefault="00000000">
            <w:pPr>
              <w:spacing w:after="40" w:line="250" w:lineRule="auto"/>
              <w:rPr>
                <w:rFonts w:ascii="Consolas" w:hAnsi="Consolas"/>
              </w:rPr>
            </w:pPr>
            <w:r w:rsidRPr="00DD3450">
              <w:rPr>
                <w:rFonts w:ascii="Consolas" w:hAnsi="Consolas"/>
                <w:b/>
                <w:sz w:val="19"/>
              </w:rPr>
              <w:t>Nội dung</w:t>
            </w:r>
          </w:p>
        </w:tc>
        <w:tc>
          <w:tcPr>
            <w:tcW w:w="73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tcPr>
          <w:p w14:paraId="6D1E3BB2" w14:textId="77777777" w:rsidR="00FC4DEB" w:rsidRPr="00DD3450" w:rsidRDefault="00000000">
            <w:pPr>
              <w:spacing w:after="40" w:line="250" w:lineRule="auto"/>
              <w:rPr>
                <w:rFonts w:ascii="Consolas" w:hAnsi="Consolas"/>
              </w:rPr>
            </w:pPr>
            <w:r w:rsidRPr="00DD3450">
              <w:rPr>
                <w:rFonts w:ascii="Consolas" w:hAnsi="Consolas"/>
                <w:b/>
                <w:sz w:val="19"/>
              </w:rPr>
              <w:t>Phản hồi và điểm cần đối chiếu</w:t>
            </w:r>
          </w:p>
        </w:tc>
      </w:tr>
      <w:tr w:rsidR="00FC4DEB" w:rsidRPr="00DD3450" w14:paraId="2F6201D1"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CF80F1" w14:textId="77777777" w:rsidR="00FC4DEB" w:rsidRPr="00DD3450" w:rsidRDefault="00000000">
            <w:pPr>
              <w:spacing w:after="40" w:line="250" w:lineRule="auto"/>
              <w:rPr>
                <w:rFonts w:ascii="Consolas" w:hAnsi="Consolas"/>
              </w:rPr>
            </w:pPr>
            <w:r w:rsidRPr="00DD3450">
              <w:rPr>
                <w:rFonts w:ascii="Consolas" w:hAnsi="Consolas"/>
                <w:sz w:val="19"/>
              </w:rPr>
              <w:t>Đọc đề và thiết kế</w:t>
            </w:r>
          </w:p>
        </w:tc>
        <w:tc>
          <w:tcPr>
            <w:tcW w:w="73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928E18" w14:textId="77777777" w:rsidR="00FC4DEB" w:rsidRPr="00DD3450" w:rsidRDefault="00000000">
            <w:pPr>
              <w:spacing w:after="40" w:line="250" w:lineRule="auto"/>
              <w:rPr>
                <w:rFonts w:ascii="Consolas" w:hAnsi="Consolas"/>
              </w:rPr>
            </w:pPr>
            <w:r w:rsidRPr="00DD3450">
              <w:rPr>
                <w:rFonts w:ascii="Consolas" w:hAnsi="Consolas"/>
                <w:sz w:val="19"/>
              </w:rPr>
              <w:t>Xác định TeachingDevice, ba lớp con, repository generic, interface chiến lược và dịch vụ cấp phát.</w:t>
            </w:r>
          </w:p>
        </w:tc>
      </w:tr>
      <w:tr w:rsidR="00FC4DEB" w:rsidRPr="00DD3450" w14:paraId="72CFEC24"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EC7342" w14:textId="77777777" w:rsidR="00FC4DEB" w:rsidRPr="00DD3450" w:rsidRDefault="00000000">
            <w:pPr>
              <w:spacing w:after="40" w:line="250" w:lineRule="auto"/>
              <w:rPr>
                <w:rFonts w:ascii="Consolas" w:hAnsi="Consolas"/>
              </w:rPr>
            </w:pPr>
            <w:r w:rsidRPr="00DD3450">
              <w:rPr>
                <w:rFonts w:ascii="Consolas" w:hAnsi="Consolas"/>
                <w:sz w:val="19"/>
              </w:rPr>
              <w:t>Chuyển sang Java</w:t>
            </w:r>
          </w:p>
        </w:tc>
        <w:tc>
          <w:tcPr>
            <w:tcW w:w="73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0E9DFE" w14:textId="77777777" w:rsidR="00FC4DEB" w:rsidRPr="00DD3450" w:rsidRDefault="00000000">
            <w:pPr>
              <w:spacing w:after="40" w:line="250" w:lineRule="auto"/>
              <w:rPr>
                <w:rFonts w:ascii="Consolas" w:hAnsi="Consolas"/>
              </w:rPr>
            </w:pPr>
            <w:r w:rsidRPr="00DD3450">
              <w:rPr>
                <w:rFonts w:ascii="Consolas" w:hAnsi="Consolas"/>
                <w:sz w:val="19"/>
              </w:rPr>
              <w:t>Thay constraint bằng extends, dùng Predicate&lt;T&gt; và ToDoubleFunction&lt;T&gt;; đổi Return thành returnDevice.</w:t>
            </w:r>
          </w:p>
        </w:tc>
      </w:tr>
      <w:tr w:rsidR="00FC4DEB" w:rsidRPr="00DD3450" w14:paraId="11D15F16"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E2A0F3" w14:textId="77777777" w:rsidR="00FC4DEB" w:rsidRPr="00DD3450" w:rsidRDefault="00000000">
            <w:pPr>
              <w:spacing w:after="40" w:line="250" w:lineRule="auto"/>
              <w:rPr>
                <w:rFonts w:ascii="Consolas" w:hAnsi="Consolas"/>
              </w:rPr>
            </w:pPr>
            <w:r w:rsidRPr="00DD3450">
              <w:rPr>
                <w:rFonts w:ascii="Consolas" w:hAnsi="Consolas"/>
                <w:sz w:val="19"/>
              </w:rPr>
              <w:t>Lỗi chạy trên PowerShell</w:t>
            </w:r>
          </w:p>
        </w:tc>
        <w:tc>
          <w:tcPr>
            <w:tcW w:w="73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4554C2" w14:textId="77777777" w:rsidR="00FC4DEB" w:rsidRPr="00DD3450" w:rsidRDefault="00000000">
            <w:pPr>
              <w:spacing w:after="40" w:line="250" w:lineRule="auto"/>
              <w:rPr>
                <w:rFonts w:ascii="Consolas" w:hAnsi="Consolas"/>
              </w:rPr>
            </w:pPr>
            <w:r w:rsidRPr="00DD3450">
              <w:rPr>
                <w:rFonts w:ascii="Consolas" w:hAnsi="Consolas"/>
                <w:sz w:val="19"/>
              </w:rPr>
              <w:t>Lỗi Could not find or load main class .encoding=UTF-8; giải pháp là đặt toàn bộ tham số JVM trong dấu nháy.</w:t>
            </w:r>
          </w:p>
        </w:tc>
      </w:tr>
    </w:tbl>
    <w:p w14:paraId="46A018F5" w14:textId="77777777" w:rsidR="00FC4DEB" w:rsidRPr="00DD3450" w:rsidRDefault="00FC4DEB">
      <w:pPr>
        <w:spacing w:after="0"/>
        <w:rPr>
          <w:rFonts w:ascii="Consolas" w:hAnsi="Consolas"/>
        </w:rPr>
      </w:pPr>
    </w:p>
    <w:p w14:paraId="76527315" w14:textId="77777777" w:rsidR="00FC4DEB" w:rsidRPr="00DD3450" w:rsidRDefault="00000000">
      <w:pPr>
        <w:pStyle w:val="Heading2"/>
        <w:rPr>
          <w:rFonts w:ascii="Consolas" w:hAnsi="Consolas"/>
        </w:rPr>
      </w:pPr>
      <w:r w:rsidRPr="00DD3450">
        <w:rPr>
          <w:rFonts w:ascii="Consolas" w:hAnsi="Consolas"/>
        </w:rPr>
        <w:t>Lưu bằng chứng và lịch sử phiên bản</w:t>
      </w:r>
    </w:p>
    <w:p w14:paraId="683CB859" w14:textId="155A9917" w:rsidR="00FC4DEB" w:rsidRPr="00DD3450" w:rsidRDefault="00000000">
      <w:pPr>
        <w:rPr>
          <w:rFonts w:ascii="Consolas" w:hAnsi="Consolas"/>
        </w:rPr>
      </w:pPr>
      <w:r w:rsidRPr="00DD3450">
        <w:rPr>
          <w:rFonts w:ascii="Consolas" w:hAnsi="Consolas"/>
        </w:rPr>
        <w:t xml:space="preserve">Liên kết bằng chứng phiên Lab W07: </w:t>
      </w:r>
      <w:hyperlink r:id="rId11" w:history="1">
        <w:r w:rsidR="00DD3450" w:rsidRPr="00DD3450">
          <w:rPr>
            <w:rStyle w:val="Hyperlink"/>
            <w:rFonts w:ascii="Consolas" w:hAnsi="Consolas"/>
          </w:rPr>
          <w:t>https://chatgpt.com/share/6addcc53-b420-83ec-aab9-1d37f536a354</w:t>
        </w:r>
      </w:hyperlink>
    </w:p>
    <w:p w14:paraId="7C791C53" w14:textId="77777777" w:rsidR="00FC4DEB" w:rsidRPr="00DD3450" w:rsidRDefault="00000000">
      <w:pPr>
        <w:rPr>
          <w:rFonts w:ascii="Consolas" w:hAnsi="Consolas"/>
        </w:rPr>
      </w:pPr>
      <w:r w:rsidRPr="00DD3450">
        <w:rPr>
          <w:rFonts w:ascii="Consolas" w:hAnsi="Consolas"/>
        </w:rPr>
        <w:br w:type="page"/>
      </w:r>
    </w:p>
    <w:p w14:paraId="4D408EDE" w14:textId="77777777" w:rsidR="00FC4DEB" w:rsidRPr="00DD3450" w:rsidRDefault="00000000">
      <w:pPr>
        <w:pStyle w:val="Heading1"/>
        <w:rPr>
          <w:rFonts w:ascii="Consolas" w:hAnsi="Consolas"/>
        </w:rPr>
      </w:pPr>
      <w:r w:rsidRPr="00DD3450">
        <w:rPr>
          <w:rFonts w:ascii="Consolas" w:hAnsi="Consolas"/>
        </w:rPr>
        <w:lastRenderedPageBreak/>
        <w:t>7 Tự phản biện và kết luận</w:t>
      </w:r>
    </w:p>
    <w:p w14:paraId="40B5B816" w14:textId="77777777" w:rsidR="00FC4DEB" w:rsidRPr="00DD3450" w:rsidRDefault="00000000">
      <w:pPr>
        <w:pStyle w:val="Heading2"/>
        <w:rPr>
          <w:rFonts w:ascii="Consolas" w:hAnsi="Consolas"/>
        </w:rPr>
      </w:pPr>
      <w:r w:rsidRPr="00DD3450">
        <w:rPr>
          <w:rFonts w:ascii="Consolas" w:hAnsi="Consolas"/>
        </w:rPr>
        <w:t>Đánh giá các quyết định thiết kế</w:t>
      </w:r>
    </w:p>
    <w:p w14:paraId="1663EAE1" w14:textId="77777777" w:rsidR="00FC4DEB" w:rsidRPr="00DD3450" w:rsidRDefault="00000000">
      <w:pPr>
        <w:rPr>
          <w:rFonts w:ascii="Consolas" w:hAnsi="Consolas"/>
        </w:rPr>
      </w:pPr>
      <w:r w:rsidRPr="00DD3450">
        <w:rPr>
          <w:rFonts w:ascii="Consolas" w:hAnsi="Consolas"/>
        </w:rPr>
        <w:t>Thiết kế tách dữ liệu thiết bị, lưu trữ, lựa chọn và điều phối cấp phát. Hai cơ chế generic và đa hình có vai trò khác nhau: generic bảo đảm kiểu và tái sử dụng cấu trúc, còn đa hình thay đổi hành vi qua lớp con hoặc interface. Khi thêm một loại thiết bị, lớp mới triển khai quy tắc riêng; dịch vụ không cần bổ sung nhánh kiểm tra loại.</w:t>
      </w:r>
    </w:p>
    <w:p w14:paraId="123666C6" w14:textId="77777777" w:rsidR="00FC4DEB" w:rsidRPr="00DD3450" w:rsidRDefault="00000000">
      <w:pPr>
        <w:rPr>
          <w:rFonts w:ascii="Consolas" w:hAnsi="Consolas"/>
        </w:rPr>
      </w:pPr>
      <w:r w:rsidRPr="00DD3450">
        <w:rPr>
          <w:rFonts w:ascii="Consolas" w:hAnsi="Consolas"/>
        </w:rPr>
        <w:t>Việc dùng LinkedHashMap có cơ sở vì chiến lược chọn đầu tiên cần một thứ tự ổn định. Nếu chuyển sang HashMap, kết quả chọn đầu tiên không còn được bảo đảm theo thứ tự thêm. Việc chỉ khai báo List ở kiểu trả về cũng chưa đủ bảo vệ dữ liệu; phải sao chép và bọc bằng Collections.unmodifiableList như cài đặt hiện tại.</w:t>
      </w:r>
    </w:p>
    <w:p w14:paraId="4C1173C6" w14:textId="77777777" w:rsidR="00FC4DEB" w:rsidRPr="00DD3450" w:rsidRDefault="00000000">
      <w:pPr>
        <w:rPr>
          <w:rFonts w:ascii="Consolas" w:hAnsi="Consolas"/>
        </w:rPr>
      </w:pPr>
      <w:r w:rsidRPr="00DD3450">
        <w:rPr>
          <w:rFonts w:ascii="Consolas" w:hAnsi="Consolas"/>
        </w:rPr>
        <w:t>Điểm 100 của điều khiển điều hòa chỉ có ý nghĩa sau khi lọc phòng. Nếu bỏ điều kiện tương thích, dịch vụ có thể chọn điều khiển không phù hợp. Khi yêu cầu có thêm yếu tố ưu tiên theo phòng, có thể truyền một hàm tính điểm chứa thông tin phòng thay vì thay đổi mã dịch vụ.</w:t>
      </w:r>
    </w:p>
    <w:p w14:paraId="54935576" w14:textId="77777777" w:rsidR="00FC4DEB" w:rsidRPr="00DD3450" w:rsidRDefault="00000000">
      <w:pPr>
        <w:pStyle w:val="Heading2"/>
        <w:rPr>
          <w:rFonts w:ascii="Consolas" w:hAnsi="Consolas"/>
        </w:rPr>
      </w:pPr>
      <w:r w:rsidRPr="00DD3450">
        <w:rPr>
          <w:rFonts w:ascii="Consolas" w:hAnsi="Consolas"/>
        </w:rPr>
        <w:t>Những nội dung cần kiểm chứng khi chạy</w:t>
      </w:r>
    </w:p>
    <w:p w14:paraId="3342643D" w14:textId="77777777" w:rsidR="00FC4DEB" w:rsidRPr="00DD3450" w:rsidRDefault="00000000">
      <w:pPr>
        <w:rPr>
          <w:rFonts w:ascii="Consolas" w:hAnsi="Consolas"/>
        </w:rPr>
      </w:pPr>
      <w:r w:rsidRPr="00DD3450">
        <w:rPr>
          <w:rFonts w:ascii="Consolas" w:hAnsi="Consolas"/>
        </w:rPr>
        <w:t>Cần đối chiếu mỗi dòng PASS với điều kiện thực sự được kiểm tra, đặc biệt ở ngưỡng pin và tín hiệu, mã trùng, trạng thái sau cấp phát và dữ liệu sau lỗi. Việc biên dịch thành công chỉ cho biết mã hợp lệ về cú pháp và kiểu; không đủ chứng minh toàn bộ nghiệp vụ đúng. Trước khi nộp, phải chạy Main và LabW07Test rồi lưu đầu ra thực tế vào results.</w:t>
      </w:r>
    </w:p>
    <w:p w14:paraId="150C3FDF" w14:textId="77777777" w:rsidR="00FC4DEB" w:rsidRPr="00DD3450" w:rsidRDefault="00000000">
      <w:pPr>
        <w:rPr>
          <w:rFonts w:ascii="Consolas" w:hAnsi="Consolas"/>
        </w:rPr>
      </w:pPr>
      <w:r w:rsidRPr="00DD3450">
        <w:rPr>
          <w:rFonts w:ascii="Consolas" w:hAnsi="Consolas"/>
        </w:rPr>
        <w:t>Các phương thức startMaintenance() và finishMaintenance() là mở rộng để kiểm tra trạng thái UNDER_MAINTENANCE. Phần mở rộng được giới hạn trong lớp cơ sở để tránh trùng logic chuyển trạng thái ở ba lớp thiết bị.</w:t>
      </w:r>
    </w:p>
    <w:p w14:paraId="11FAFAF9" w14:textId="77777777" w:rsidR="00FC4DEB" w:rsidRPr="00DD3450" w:rsidRDefault="00000000">
      <w:pPr>
        <w:pStyle w:val="Heading2"/>
        <w:rPr>
          <w:rFonts w:ascii="Consolas" w:hAnsi="Consolas"/>
        </w:rPr>
      </w:pPr>
      <w:r w:rsidRPr="00DD3450">
        <w:rPr>
          <w:rFonts w:ascii="Consolas" w:hAnsi="Consolas"/>
        </w:rPr>
        <w:t>Hạn chế của phiên bản hiện tại</w:t>
      </w:r>
    </w:p>
    <w:p w14:paraId="647AD555" w14:textId="77777777" w:rsidR="00FC4DEB" w:rsidRPr="00DD3450" w:rsidRDefault="00000000">
      <w:pPr>
        <w:rPr>
          <w:rFonts w:ascii="Consolas" w:hAnsi="Consolas"/>
        </w:rPr>
      </w:pPr>
      <w:r w:rsidRPr="00DD3450">
        <w:rPr>
          <w:rFonts w:ascii="Consolas" w:hAnsi="Consolas"/>
        </w:rPr>
        <w:t>Dữ liệu chỉ được lưu trong bộ nhớ và mất khi kết thúc chương trình. Tệp results là đầu ra hiển thị, không phải dữ liệu để khôi phục kho. Chưa có người mượn, phiếu mượn, ngày mượn, thời hạn hay lịch sử cấp phát.</w:t>
      </w:r>
    </w:p>
    <w:p w14:paraId="57570488" w14:textId="77777777" w:rsidR="00FC4DEB" w:rsidRPr="00DD3450" w:rsidRDefault="00000000">
      <w:pPr>
        <w:rPr>
          <w:rFonts w:ascii="Consolas" w:hAnsi="Consolas"/>
        </w:rPr>
      </w:pPr>
      <w:r w:rsidRPr="00DD3450">
        <w:rPr>
          <w:rFonts w:ascii="Consolas" w:hAnsi="Consolas"/>
        </w:rPr>
        <w:t>Mã duy nhất được kiểm tra trong từng repository, chưa được kiểm tra trên toàn bộ các kho. Pin và tín hiệu là dữ liệu cố định sau khởi tạo. Chương trình chưa mô phỏng tiêu hao pin hoặc cập nhật tình trạng thiết bị trong quá trình sử dụng.</w:t>
      </w:r>
    </w:p>
    <w:p w14:paraId="4055A967" w14:textId="77777777" w:rsidR="00FC4DEB" w:rsidRPr="00DD3450" w:rsidRDefault="00000000">
      <w:pPr>
        <w:rPr>
          <w:rFonts w:ascii="Consolas" w:hAnsi="Consolas"/>
        </w:rPr>
      </w:pPr>
      <w:r w:rsidRPr="00DD3450">
        <w:rPr>
          <w:rFonts w:ascii="Consolas" w:hAnsi="Consolas"/>
        </w:rPr>
        <w:t>Dịch vụ giả định các chiến lược tuân thủ hợp đồng chọn một ứng viên trong danh sách và không thay đổi danh sách. Chương trình xử lý tuần tự, chưa có cơ chế đồng bộ giữa bước lọc và mượn nên chưa phù hợp cho nhiều yêu cầu cấp phát đồng thời.</w:t>
      </w:r>
    </w:p>
    <w:p w14:paraId="31509FA6" w14:textId="77777777" w:rsidR="00FC4DEB" w:rsidRPr="00DD3450" w:rsidRDefault="00000000">
      <w:pPr>
        <w:pStyle w:val="Heading2"/>
        <w:rPr>
          <w:rFonts w:ascii="Consolas" w:hAnsi="Consolas"/>
        </w:rPr>
      </w:pPr>
      <w:r w:rsidRPr="00DD3450">
        <w:rPr>
          <w:rFonts w:ascii="Consolas" w:hAnsi="Consolas"/>
        </w:rPr>
        <w:t>Kết luận</w:t>
      </w:r>
    </w:p>
    <w:p w14:paraId="7D0964DD" w14:textId="77777777" w:rsidR="00FC4DEB" w:rsidRPr="00DD3450" w:rsidRDefault="00000000">
      <w:pPr>
        <w:rPr>
          <w:rFonts w:ascii="Consolas" w:hAnsi="Consolas"/>
        </w:rPr>
      </w:pPr>
      <w:r w:rsidRPr="00DD3450">
        <w:rPr>
          <w:rFonts w:ascii="Consolas" w:hAnsi="Consolas"/>
        </w:rPr>
        <w:t xml:space="preserve">Bài thực hành minh họa cách kết hợp lớp trừu tượng, interface, đa hình, generic và Strategy trong một chương trình Java. Mức độ hoàn thành cần được đánh giá bằng các quy tắc nghiệp vụ, sơ đồ quan hệ và kết quả chạy thực tế trong results. </w:t>
      </w:r>
      <w:r w:rsidRPr="00DD3450">
        <w:rPr>
          <w:rFonts w:ascii="Consolas" w:hAnsi="Consolas"/>
        </w:rPr>
        <w:lastRenderedPageBreak/>
        <w:t>Phần mã và thiết kế do AI hỗ trợ cần được đọc hiểu, kiểm tra và ghi nhận minh bạch trong báo cáo.</w:t>
      </w:r>
    </w:p>
    <w:sectPr w:rsidR="00FC4DEB" w:rsidRPr="00DD3450" w:rsidSect="00034616">
      <w:headerReference w:type="default" r:id="rId12"/>
      <w:footerReference w:type="default" r:id="rId13"/>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5758" w14:textId="77777777" w:rsidR="009142E7" w:rsidRDefault="009142E7">
      <w:pPr>
        <w:spacing w:after="0" w:line="240" w:lineRule="auto"/>
      </w:pPr>
      <w:r>
        <w:separator/>
      </w:r>
    </w:p>
  </w:endnote>
  <w:endnote w:type="continuationSeparator" w:id="0">
    <w:p w14:paraId="237488E0" w14:textId="77777777" w:rsidR="009142E7" w:rsidRDefault="00914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A4DB" w14:textId="77777777" w:rsidR="00FC4DEB" w:rsidRDefault="00FC4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18CF8" w14:textId="77777777" w:rsidR="009142E7" w:rsidRDefault="009142E7">
      <w:pPr>
        <w:spacing w:after="0" w:line="240" w:lineRule="auto"/>
      </w:pPr>
      <w:r>
        <w:separator/>
      </w:r>
    </w:p>
  </w:footnote>
  <w:footnote w:type="continuationSeparator" w:id="0">
    <w:p w14:paraId="787D38B1" w14:textId="77777777" w:rsidR="009142E7" w:rsidRDefault="00914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4ACD" w14:textId="77777777" w:rsidR="00FC4DEB" w:rsidRDefault="00FC4D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348527">
    <w:abstractNumId w:val="8"/>
  </w:num>
  <w:num w:numId="2" w16cid:durableId="429202914">
    <w:abstractNumId w:val="6"/>
  </w:num>
  <w:num w:numId="3" w16cid:durableId="1764565648">
    <w:abstractNumId w:val="5"/>
  </w:num>
  <w:num w:numId="4" w16cid:durableId="1250114293">
    <w:abstractNumId w:val="4"/>
  </w:num>
  <w:num w:numId="5" w16cid:durableId="1143542238">
    <w:abstractNumId w:val="7"/>
  </w:num>
  <w:num w:numId="6" w16cid:durableId="595211057">
    <w:abstractNumId w:val="3"/>
  </w:num>
  <w:num w:numId="7" w16cid:durableId="313921278">
    <w:abstractNumId w:val="2"/>
  </w:num>
  <w:num w:numId="8" w16cid:durableId="2004235886">
    <w:abstractNumId w:val="1"/>
  </w:num>
  <w:num w:numId="9" w16cid:durableId="714502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4E9"/>
    <w:rsid w:val="0015074B"/>
    <w:rsid w:val="0029639D"/>
    <w:rsid w:val="00326F90"/>
    <w:rsid w:val="005D1026"/>
    <w:rsid w:val="006358C8"/>
    <w:rsid w:val="00654423"/>
    <w:rsid w:val="0083041E"/>
    <w:rsid w:val="008C24F4"/>
    <w:rsid w:val="009142E7"/>
    <w:rsid w:val="00AA1D8D"/>
    <w:rsid w:val="00B47730"/>
    <w:rsid w:val="00C6675D"/>
    <w:rsid w:val="00CB0664"/>
    <w:rsid w:val="00DD3450"/>
    <w:rsid w:val="00FC4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1768E"/>
  <w14:defaultImageDpi w14:val="300"/>
  <w15:docId w15:val="{4BA77EC9-2862-4B9B-8BD6-002F477E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b/>
      <w:spacing w:val="5"/>
      <w:kern w:val="28"/>
      <w:sz w:val="34"/>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041E"/>
    <w:rPr>
      <w:color w:val="0000FF" w:themeColor="hyperlink"/>
      <w:u w:val="single"/>
    </w:rPr>
  </w:style>
  <w:style w:type="character" w:styleId="UnresolvedMention">
    <w:name w:val="Unresolved Mention"/>
    <w:basedOn w:val="DefaultParagraphFont"/>
    <w:uiPriority w:val="99"/>
    <w:semiHidden/>
    <w:unhideWhenUsed/>
    <w:rsid w:val="0083041E"/>
    <w:rPr>
      <w:color w:val="605E5C"/>
      <w:shd w:val="clear" w:color="auto" w:fill="E1DFDD"/>
    </w:rPr>
  </w:style>
  <w:style w:type="character" w:styleId="FollowedHyperlink">
    <w:name w:val="FollowedHyperlink"/>
    <w:basedOn w:val="DefaultParagraphFont"/>
    <w:uiPriority w:val="99"/>
    <w:semiHidden/>
    <w:unhideWhenUsed/>
    <w:rsid w:val="005D10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iene456/OOP_lab/tree/main/Labw7"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gpt.com/share/6addcc53-b420-83ec-aab9-1d37f536a35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1704</Words>
  <Characters>9715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Báo cáo Lab W07 quản lý và cấp phát thiết bị bằng Java</vt:lpstr>
    </vt:vector>
  </TitlesOfParts>
  <Manager/>
  <Company/>
  <LinksUpToDate>false</LinksUpToDate>
  <CharactersWithSpaces>11397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W07 quản lý và cấp phát thiết bị bằng Java</dc:title>
  <dc:subject/>
  <dc:creator>Nguyễn Quang Chiến</dc:creator>
  <cp:keywords/>
  <dc:description>generated by python-docx</dc:description>
  <cp:lastModifiedBy>Nguyễn Quang Chiến</cp:lastModifiedBy>
  <cp:revision>2</cp:revision>
  <dcterms:created xsi:type="dcterms:W3CDTF">2026-10-25T09:32:00Z</dcterms:created>
  <dcterms:modified xsi:type="dcterms:W3CDTF">2026-10-25T09:32:00Z</dcterms:modified>
  <cp:category/>
</cp:coreProperties>
</file>