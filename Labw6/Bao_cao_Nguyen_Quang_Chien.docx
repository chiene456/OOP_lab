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491E" w14:textId="77777777" w:rsidR="008C24F4" w:rsidRPr="0083041E" w:rsidRDefault="00000000">
      <w:pPr>
        <w:pStyle w:val="Title"/>
        <w:jc w:val="center"/>
        <w:rPr>
          <w:rFonts w:ascii="Consolas" w:hAnsi="Consolas"/>
          <w:sz w:val="36"/>
          <w:szCs w:val="56"/>
        </w:rPr>
      </w:pPr>
      <w:r w:rsidRPr="0083041E">
        <w:rPr>
          <w:rFonts w:ascii="Consolas" w:hAnsi="Consolas"/>
          <w:sz w:val="36"/>
          <w:szCs w:val="56"/>
        </w:rPr>
        <w:t>HỆ THỐNG QUẢN LÝ THIẾT BỊ</w:t>
      </w:r>
      <w:r w:rsidRPr="0083041E">
        <w:rPr>
          <w:rFonts w:ascii="Consolas" w:hAnsi="Consolas"/>
          <w:sz w:val="36"/>
          <w:szCs w:val="56"/>
        </w:rPr>
        <w:br/>
        <w:t>VÀ PHIẾU MƯỢN</w:t>
      </w:r>
    </w:p>
    <w:p w14:paraId="106B1854" w14:textId="77777777" w:rsidR="008C24F4" w:rsidRPr="0083041E" w:rsidRDefault="00000000">
      <w:pPr>
        <w:jc w:val="center"/>
        <w:rPr>
          <w:rFonts w:ascii="Consolas" w:hAnsi="Consolas"/>
        </w:rPr>
      </w:pPr>
      <w:r w:rsidRPr="0083041E">
        <w:rPr>
          <w:rFonts w:ascii="Consolas" w:hAnsi="Consolas"/>
        </w:rPr>
        <w:t>Họ và tên: Nguyễn Quang Chiến     Mã sinh viên: 202418853</w:t>
      </w:r>
    </w:p>
    <w:p w14:paraId="7791068F" w14:textId="77777777" w:rsidR="008C24F4" w:rsidRPr="0083041E" w:rsidRDefault="00000000">
      <w:pPr>
        <w:pStyle w:val="Heading1"/>
        <w:rPr>
          <w:rFonts w:ascii="Consolas" w:hAnsi="Consolas"/>
        </w:rPr>
      </w:pPr>
      <w:r w:rsidRPr="0083041E">
        <w:rPr>
          <w:rFonts w:ascii="Consolas" w:hAnsi="Consolas"/>
        </w:rPr>
        <w:t>1 Link GitHub</w:t>
      </w:r>
    </w:p>
    <w:p w14:paraId="11B5970F" w14:textId="058A074C" w:rsidR="008C24F4" w:rsidRPr="0083041E" w:rsidRDefault="00000000">
      <w:pPr>
        <w:rPr>
          <w:rFonts w:ascii="Consolas" w:hAnsi="Consolas"/>
        </w:rPr>
      </w:pPr>
      <w:r w:rsidRPr="0083041E">
        <w:rPr>
          <w:rFonts w:ascii="Consolas" w:hAnsi="Consolas"/>
        </w:rPr>
        <w:t xml:space="preserve">Mã nguồn: </w:t>
      </w:r>
      <w:hyperlink r:id="rId6" w:history="1">
        <w:r w:rsidRPr="0083041E">
          <w:rPr>
            <w:rStyle w:val="Hyperlink"/>
            <w:rFonts w:ascii="Consolas" w:hAnsi="Consolas"/>
          </w:rPr>
          <w:t>https://github.com/chiene456/OOP_lab/tree/main/Labw6</w:t>
        </w:r>
      </w:hyperlink>
    </w:p>
    <w:p w14:paraId="7E70DEB5" w14:textId="24699424" w:rsidR="008C24F4" w:rsidRPr="0083041E" w:rsidRDefault="00000000">
      <w:pPr>
        <w:rPr>
          <w:rFonts w:ascii="Consolas" w:hAnsi="Consolas"/>
        </w:rPr>
      </w:pPr>
      <w:r w:rsidRPr="0083041E">
        <w:rPr>
          <w:rFonts w:ascii="Consolas" w:hAnsi="Consolas"/>
        </w:rPr>
        <w:t xml:space="preserve">Kết quả chạy: </w:t>
      </w:r>
      <w:hyperlink r:id="rId7" w:history="1">
        <w:r w:rsidRPr="0083041E">
          <w:rPr>
            <w:rStyle w:val="Hyperlink"/>
            <w:rFonts w:ascii="Consolas" w:hAnsi="Consolas"/>
          </w:rPr>
          <w:t>https://github.com/chiene456/OOP_lab/tree/main/Labw6/results</w:t>
        </w:r>
      </w:hyperlink>
    </w:p>
    <w:p w14:paraId="4B1CB1CD" w14:textId="77777777" w:rsidR="008C24F4" w:rsidRPr="0083041E" w:rsidRDefault="00000000">
      <w:pPr>
        <w:pStyle w:val="Heading1"/>
        <w:rPr>
          <w:rFonts w:ascii="Consolas" w:hAnsi="Consolas"/>
        </w:rPr>
      </w:pPr>
      <w:r w:rsidRPr="0083041E">
        <w:rPr>
          <w:rFonts w:ascii="Consolas" w:hAnsi="Consolas"/>
        </w:rPr>
        <w:t>2 Phân tích yêu cầu nghiệp vụ</w:t>
      </w:r>
    </w:p>
    <w:p w14:paraId="26DDDC9E" w14:textId="77777777" w:rsidR="008C24F4" w:rsidRPr="0083041E" w:rsidRDefault="00000000">
      <w:pPr>
        <w:rPr>
          <w:rFonts w:ascii="Consolas" w:hAnsi="Consolas"/>
        </w:rPr>
      </w:pPr>
      <w:r w:rsidRPr="0083041E">
        <w:rPr>
          <w:rFonts w:ascii="Consolas" w:hAnsi="Consolas"/>
        </w:rPr>
        <w:t>Chương trình quản lý thiết bị phục vụ giảng dạy trong trường đại học, gồm micro, điều khiển máy chiếu và điều khiển điều hòa. Phạm vi bài thực hành bao gồm quản lý thiết bị theo phòng học, tính chi phí bảo trì dự kiến và xử lý mượn trả bằng ngoại lệ nghiệp vụ.</w:t>
      </w:r>
    </w:p>
    <w:p w14:paraId="28655664" w14:textId="77777777" w:rsidR="008C24F4" w:rsidRPr="0083041E" w:rsidRDefault="00000000">
      <w:pPr>
        <w:pStyle w:val="Heading2"/>
        <w:rPr>
          <w:rFonts w:ascii="Consolas" w:hAnsi="Consolas"/>
        </w:rPr>
      </w:pPr>
      <w:r w:rsidRPr="0083041E">
        <w:rPr>
          <w:rFonts w:ascii="Consolas" w:hAnsi="Consolas"/>
        </w:rPr>
        <w:t>Thông tin thiết bị và phòng học</w:t>
      </w:r>
    </w:p>
    <w:p w14:paraId="52B00E9F" w14:textId="77777777" w:rsidR="008C24F4" w:rsidRPr="0083041E" w:rsidRDefault="00000000">
      <w:pPr>
        <w:rPr>
          <w:rFonts w:ascii="Consolas" w:hAnsi="Consolas"/>
        </w:rPr>
      </w:pPr>
      <w:r w:rsidRPr="0083041E">
        <w:rPr>
          <w:rFonts w:ascii="Consolas" w:hAnsi="Consolas"/>
        </w:rPr>
        <w:t xml:space="preserve">Mỗi thiết bị có mã, tên, năm đưa vào sử dụng, giá mua và trạng thái. Mã thiết bị chỉ được thiết lập khi khởi tạo; giá mua phải dương; năm sử dụng phải từ 1 đến năm hiện tại. Trạng thái gồm </w:t>
      </w:r>
      <w:r w:rsidRPr="0083041E">
        <w:rPr>
          <w:rFonts w:ascii="Consolas" w:hAnsi="Consolas"/>
          <w:color w:val="EE0000"/>
        </w:rPr>
        <w:t>AVAILABLE</w:t>
      </w:r>
      <w:r w:rsidRPr="0083041E">
        <w:rPr>
          <w:rFonts w:ascii="Consolas" w:hAnsi="Consolas"/>
        </w:rPr>
        <w:t xml:space="preserve">, </w:t>
      </w:r>
      <w:r w:rsidRPr="0083041E">
        <w:rPr>
          <w:rFonts w:ascii="Consolas" w:hAnsi="Consolas"/>
          <w:color w:val="EE0000"/>
        </w:rPr>
        <w:t>BORROWED</w:t>
      </w:r>
      <w:r w:rsidRPr="0083041E">
        <w:rPr>
          <w:rFonts w:ascii="Consolas" w:hAnsi="Consolas"/>
        </w:rPr>
        <w:t xml:space="preserve"> và </w:t>
      </w:r>
      <w:r w:rsidRPr="0083041E">
        <w:rPr>
          <w:rFonts w:ascii="Consolas" w:hAnsi="Consolas"/>
          <w:color w:val="EE0000"/>
        </w:rPr>
        <w:t>UNDER_MAINTENANCE</w:t>
      </w:r>
      <w:r w:rsidRPr="0083041E">
        <w:rPr>
          <w:rFonts w:ascii="Consolas" w:hAnsi="Consolas"/>
        </w:rPr>
        <w:t>. Thiết bị được phép mượn có thêm giới hạn số ngày mượn và phí trả muộn mỗi ngày.</w:t>
      </w:r>
    </w:p>
    <w:p w14:paraId="472DD0DD" w14:textId="77777777" w:rsidR="008C24F4" w:rsidRPr="0083041E" w:rsidRDefault="00000000">
      <w:pPr>
        <w:rPr>
          <w:rFonts w:ascii="Consolas" w:hAnsi="Consolas"/>
        </w:rPr>
      </w:pPr>
      <w:r w:rsidRPr="0083041E">
        <w:rPr>
          <w:rFonts w:ascii="Consolas" w:hAnsi="Consolas"/>
        </w:rPr>
        <w:t>Mỗi phòng học có mã, tên, sức chứa và danh sách thiết bị. Hệ thống không thêm thiết bị null hoặc trùng mã trong cùng phòng. Sức chứa mô tả phòng học, không được sử dụng làm giới hạn số thiết bị. Danh sách cần bảo trì gồm thiết bị đang bảo trì hoặc đã sử dụng trên 5 năm; thiết bị đúng 5 năm chưa thuộc nhóm cũ.</w:t>
      </w:r>
    </w:p>
    <w:p w14:paraId="43B285BA" w14:textId="77777777" w:rsidR="008C24F4" w:rsidRPr="0083041E" w:rsidRDefault="00000000">
      <w:pPr>
        <w:pStyle w:val="Heading2"/>
        <w:rPr>
          <w:rFonts w:ascii="Consolas" w:hAnsi="Consolas"/>
        </w:rPr>
      </w:pPr>
      <w:r w:rsidRPr="0083041E">
        <w:rPr>
          <w:rFonts w:ascii="Consolas" w:hAnsi="Consolas"/>
        </w:rPr>
        <w:t>Quy tắc mượn và trả</w:t>
      </w:r>
    </w:p>
    <w:p w14:paraId="32C10970" w14:textId="77777777" w:rsidR="008C24F4" w:rsidRPr="0083041E" w:rsidRDefault="00000000">
      <w:pPr>
        <w:rPr>
          <w:rFonts w:ascii="Consolas" w:hAnsi="Consolas"/>
        </w:rPr>
      </w:pPr>
      <w:r w:rsidRPr="0083041E">
        <w:rPr>
          <w:rFonts w:ascii="Consolas" w:hAnsi="Consolas"/>
        </w:rPr>
        <w:t>Giảng viên được thêm tối đa 3 thiết bị vào một phiếu, trợ giảng tối đa 2. Khi thêm thiết bị, chương trình kiểm tra thời hạn hợp lệ, trùng mã, giới hạn người mượn và trạng thái sẵn sàng. Khi trả, chương trình kiểm tra thiết bị thuộc phiếu, chưa trả trước đó và ngày trả không trước ngày mượn. Thao tác thất bại vì lỗi nghiệp vụ phải giữ nguyên dữ liệu liên quan.</w:t>
      </w:r>
    </w:p>
    <w:p w14:paraId="3293D180" w14:textId="77777777" w:rsidR="008C24F4" w:rsidRPr="0083041E" w:rsidRDefault="00000000">
      <w:pPr>
        <w:pStyle w:val="Heading2"/>
        <w:rPr>
          <w:rFonts w:ascii="Consolas" w:hAnsi="Consolas"/>
        </w:rPr>
      </w:pPr>
      <w:r w:rsidRPr="0083041E">
        <w:rPr>
          <w:rFonts w:ascii="Consolas" w:hAnsi="Consolas"/>
        </w:rPr>
        <w:t>Các giả định triển khai</w:t>
      </w:r>
    </w:p>
    <w:p w14:paraId="6BD8DDBC" w14:textId="77777777" w:rsidR="008C24F4" w:rsidRPr="0083041E" w:rsidRDefault="00000000">
      <w:pPr>
        <w:rPr>
          <w:rFonts w:ascii="Consolas" w:hAnsi="Consolas"/>
        </w:rPr>
      </w:pPr>
      <w:r w:rsidRPr="0083041E">
        <w:rPr>
          <w:rFonts w:ascii="Consolas" w:hAnsi="Consolas"/>
        </w:rPr>
        <w:t xml:space="preserve">Do đề có cả mô tả theo ngày và theo tiết, phiên bản này thống nhất dùng ngày với </w:t>
      </w:r>
      <w:r w:rsidRPr="0083041E">
        <w:rPr>
          <w:rFonts w:ascii="Consolas" w:hAnsi="Consolas"/>
          <w:color w:val="EE0000"/>
        </w:rPr>
        <w:t>LocalDate</w:t>
      </w:r>
      <w:r w:rsidRPr="0083041E">
        <w:rPr>
          <w:rFonts w:ascii="Consolas" w:hAnsi="Consolas"/>
        </w:rPr>
        <w:t>. Hạn trả bằng ngày mượn cộng số ngày mượn; trả đúng hạn không bị tính phí. Giới hạn số thiết bị tính theo tổng số dòng trên phiếu, kể cả dòng đã trả. Các tỷ lệ bảo trì dưới đây là giả định thiết kế, không phải công thức do đề quy định.</w:t>
      </w:r>
    </w:p>
    <w:tbl>
      <w:tblPr>
        <w:tblW w:w="0" w:type="auto"/>
        <w:jc w:val="center"/>
        <w:tblLayout w:type="fixed"/>
        <w:tblLook w:val="04A0" w:firstRow="1" w:lastRow="0" w:firstColumn="1" w:lastColumn="0" w:noHBand="0" w:noVBand="1"/>
      </w:tblPr>
      <w:tblGrid>
        <w:gridCol w:w="4608"/>
        <w:gridCol w:w="5184"/>
      </w:tblGrid>
      <w:tr w:rsidR="008C24F4" w:rsidRPr="0083041E" w14:paraId="2CE72E60" w14:textId="77777777">
        <w:trPr>
          <w:cantSplit/>
          <w:tblHeade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79BF6503" w14:textId="77777777" w:rsidR="008C24F4" w:rsidRPr="0083041E" w:rsidRDefault="00000000">
            <w:pPr>
              <w:spacing w:after="20" w:line="240" w:lineRule="auto"/>
              <w:rPr>
                <w:rFonts w:ascii="Consolas" w:hAnsi="Consolas"/>
              </w:rPr>
            </w:pPr>
            <w:r w:rsidRPr="0083041E">
              <w:rPr>
                <w:rFonts w:ascii="Consolas" w:hAnsi="Consolas"/>
                <w:b/>
                <w:sz w:val="20"/>
              </w:rPr>
              <w:t>Thiết bị</w:t>
            </w:r>
          </w:p>
        </w:tc>
        <w:tc>
          <w:tcPr>
            <w:tcW w:w="5184"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3E931DB3" w14:textId="77777777" w:rsidR="008C24F4" w:rsidRPr="0083041E" w:rsidRDefault="00000000">
            <w:pPr>
              <w:spacing w:after="20" w:line="240" w:lineRule="auto"/>
              <w:rPr>
                <w:rFonts w:ascii="Consolas" w:hAnsi="Consolas"/>
              </w:rPr>
            </w:pPr>
            <w:r w:rsidRPr="0083041E">
              <w:rPr>
                <w:rFonts w:ascii="Consolas" w:hAnsi="Consolas"/>
                <w:b/>
                <w:sz w:val="20"/>
              </w:rPr>
              <w:t>Bảo trì dự kiến mỗi năm</w:t>
            </w:r>
          </w:p>
        </w:tc>
      </w:tr>
      <w:tr w:rsidR="008C24F4" w:rsidRPr="0083041E" w14:paraId="5CF164A8"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BEAE441" w14:textId="77777777" w:rsidR="008C24F4" w:rsidRPr="0083041E" w:rsidRDefault="00000000">
            <w:pPr>
              <w:spacing w:after="20" w:line="240" w:lineRule="auto"/>
              <w:rPr>
                <w:rFonts w:ascii="Consolas" w:hAnsi="Consolas"/>
              </w:rPr>
            </w:pPr>
            <w:r w:rsidRPr="0083041E">
              <w:rPr>
                <w:rFonts w:ascii="Consolas" w:hAnsi="Consolas"/>
                <w:sz w:val="20"/>
              </w:rPr>
              <w:t>Micro</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D43611D" w14:textId="77777777" w:rsidR="008C24F4" w:rsidRPr="0083041E" w:rsidRDefault="00000000">
            <w:pPr>
              <w:spacing w:after="20" w:line="240" w:lineRule="auto"/>
              <w:rPr>
                <w:rFonts w:ascii="Consolas" w:hAnsi="Consolas"/>
              </w:rPr>
            </w:pPr>
            <w:r w:rsidRPr="0083041E">
              <w:rPr>
                <w:rFonts w:ascii="Consolas" w:hAnsi="Consolas"/>
                <w:sz w:val="20"/>
              </w:rPr>
              <w:t>5% giá mua</w:t>
            </w:r>
          </w:p>
        </w:tc>
      </w:tr>
      <w:tr w:rsidR="008C24F4" w:rsidRPr="0083041E" w14:paraId="3A669B7B"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3AF7A0B" w14:textId="77777777" w:rsidR="008C24F4" w:rsidRPr="0083041E" w:rsidRDefault="00000000">
            <w:pPr>
              <w:spacing w:after="20" w:line="240" w:lineRule="auto"/>
              <w:rPr>
                <w:rFonts w:ascii="Consolas" w:hAnsi="Consolas"/>
              </w:rPr>
            </w:pPr>
            <w:r w:rsidRPr="0083041E">
              <w:rPr>
                <w:rFonts w:ascii="Consolas" w:hAnsi="Consolas"/>
                <w:sz w:val="20"/>
              </w:rPr>
              <w:t>Điều khiển máy chiếu</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6DE9B8E2" w14:textId="77777777" w:rsidR="008C24F4" w:rsidRPr="0083041E" w:rsidRDefault="00000000">
            <w:pPr>
              <w:spacing w:after="20" w:line="240" w:lineRule="auto"/>
              <w:rPr>
                <w:rFonts w:ascii="Consolas" w:hAnsi="Consolas"/>
              </w:rPr>
            </w:pPr>
            <w:r w:rsidRPr="0083041E">
              <w:rPr>
                <w:rFonts w:ascii="Consolas" w:hAnsi="Consolas"/>
                <w:sz w:val="20"/>
              </w:rPr>
              <w:t>3% giá mua</w:t>
            </w:r>
          </w:p>
        </w:tc>
      </w:tr>
      <w:tr w:rsidR="008C24F4" w:rsidRPr="0083041E" w14:paraId="7473FC6C"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D678E63" w14:textId="77777777" w:rsidR="008C24F4" w:rsidRPr="0083041E" w:rsidRDefault="00000000">
            <w:pPr>
              <w:spacing w:after="20" w:line="240" w:lineRule="auto"/>
              <w:rPr>
                <w:rFonts w:ascii="Consolas" w:hAnsi="Consolas"/>
              </w:rPr>
            </w:pPr>
            <w:r w:rsidRPr="0083041E">
              <w:rPr>
                <w:rFonts w:ascii="Consolas" w:hAnsi="Consolas"/>
                <w:sz w:val="20"/>
              </w:rPr>
              <w:t>Điều khiển điều hòa</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8CE1121" w14:textId="77777777" w:rsidR="008C24F4" w:rsidRPr="0083041E" w:rsidRDefault="00000000">
            <w:pPr>
              <w:spacing w:after="20" w:line="240" w:lineRule="auto"/>
              <w:rPr>
                <w:rFonts w:ascii="Consolas" w:hAnsi="Consolas"/>
              </w:rPr>
            </w:pPr>
            <w:r w:rsidRPr="0083041E">
              <w:rPr>
                <w:rFonts w:ascii="Consolas" w:hAnsi="Consolas"/>
                <w:sz w:val="20"/>
              </w:rPr>
              <w:t>2% giá mua</w:t>
            </w:r>
          </w:p>
        </w:tc>
      </w:tr>
    </w:tbl>
    <w:p w14:paraId="20A7A87B" w14:textId="77777777" w:rsidR="008C24F4" w:rsidRPr="0083041E" w:rsidRDefault="008C24F4">
      <w:pPr>
        <w:rPr>
          <w:rFonts w:ascii="Consolas" w:hAnsi="Consolas"/>
        </w:rPr>
      </w:pPr>
    </w:p>
    <w:p w14:paraId="5AF74A3A" w14:textId="77777777" w:rsidR="008C24F4" w:rsidRPr="0083041E" w:rsidRDefault="00000000">
      <w:pPr>
        <w:rPr>
          <w:rFonts w:ascii="Consolas" w:hAnsi="Consolas"/>
        </w:rPr>
      </w:pPr>
      <w:r w:rsidRPr="0083041E">
        <w:rPr>
          <w:rFonts w:ascii="Consolas" w:hAnsi="Consolas"/>
        </w:rPr>
        <w:br w:type="page"/>
      </w:r>
    </w:p>
    <w:p w14:paraId="5BE78137" w14:textId="77777777" w:rsidR="008C24F4" w:rsidRPr="0083041E" w:rsidRDefault="00000000">
      <w:pPr>
        <w:pStyle w:val="Heading1"/>
        <w:rPr>
          <w:rFonts w:ascii="Consolas" w:hAnsi="Consolas"/>
        </w:rPr>
      </w:pPr>
      <w:r w:rsidRPr="0083041E">
        <w:rPr>
          <w:rFonts w:ascii="Consolas" w:hAnsi="Consolas"/>
        </w:rPr>
        <w:lastRenderedPageBreak/>
        <w:t>3 Danh sách lớp và sơ đồ quan hệ</w:t>
      </w:r>
    </w:p>
    <w:p w14:paraId="5B54F545" w14:textId="77777777" w:rsidR="008C24F4" w:rsidRPr="0083041E" w:rsidRDefault="00000000">
      <w:pPr>
        <w:pStyle w:val="Heading2"/>
        <w:rPr>
          <w:rFonts w:ascii="Consolas" w:hAnsi="Consolas"/>
        </w:rPr>
      </w:pPr>
      <w:r w:rsidRPr="0083041E">
        <w:rPr>
          <w:rFonts w:ascii="Consolas" w:hAnsi="Consolas"/>
        </w:rPr>
        <w:t>Các kiểu dữ liệu và lớp nghiệp vụ</w:t>
      </w:r>
    </w:p>
    <w:tbl>
      <w:tblPr>
        <w:tblW w:w="0" w:type="auto"/>
        <w:jc w:val="center"/>
        <w:tblLayout w:type="fixed"/>
        <w:tblLook w:val="04A0" w:firstRow="1" w:lastRow="0" w:firstColumn="1" w:lastColumn="0" w:noHBand="0" w:noVBand="1"/>
      </w:tblPr>
      <w:tblGrid>
        <w:gridCol w:w="3384"/>
        <w:gridCol w:w="6408"/>
      </w:tblGrid>
      <w:tr w:rsidR="008C24F4" w:rsidRPr="0083041E" w14:paraId="32F9F4EB"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65522D2F" w14:textId="77777777" w:rsidR="008C24F4" w:rsidRPr="0083041E" w:rsidRDefault="00000000">
            <w:pPr>
              <w:spacing w:after="20" w:line="240" w:lineRule="auto"/>
              <w:rPr>
                <w:rFonts w:ascii="Consolas" w:hAnsi="Consolas"/>
              </w:rPr>
            </w:pPr>
            <w:r w:rsidRPr="0083041E">
              <w:rPr>
                <w:rFonts w:ascii="Consolas" w:hAnsi="Consolas"/>
                <w:b/>
                <w:sz w:val="20"/>
              </w:rPr>
              <w:t>Lớp hoặc interface</w:t>
            </w:r>
          </w:p>
        </w:tc>
        <w:tc>
          <w:tcPr>
            <w:tcW w:w="6408"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1C9C4B1A" w14:textId="77777777" w:rsidR="008C24F4" w:rsidRPr="0083041E" w:rsidRDefault="00000000">
            <w:pPr>
              <w:spacing w:after="20" w:line="240" w:lineRule="auto"/>
              <w:rPr>
                <w:rFonts w:ascii="Consolas" w:hAnsi="Consolas"/>
              </w:rPr>
            </w:pPr>
            <w:r w:rsidRPr="0083041E">
              <w:rPr>
                <w:rFonts w:ascii="Consolas" w:hAnsi="Consolas"/>
                <w:b/>
                <w:sz w:val="20"/>
              </w:rPr>
              <w:t>Trách nhiệm</w:t>
            </w:r>
          </w:p>
        </w:tc>
      </w:tr>
      <w:tr w:rsidR="008C24F4" w:rsidRPr="0083041E" w14:paraId="09A011A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A35B85C"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DeviceStatus</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9EE64DC" w14:textId="77777777" w:rsidR="008C24F4" w:rsidRPr="0083041E" w:rsidRDefault="00000000">
            <w:pPr>
              <w:spacing w:after="20" w:line="240" w:lineRule="auto"/>
              <w:rPr>
                <w:rFonts w:ascii="Consolas" w:hAnsi="Consolas"/>
              </w:rPr>
            </w:pPr>
            <w:r w:rsidRPr="0083041E">
              <w:rPr>
                <w:rFonts w:ascii="Consolas" w:hAnsi="Consolas"/>
                <w:sz w:val="20"/>
              </w:rPr>
              <w:t>Enum ba trạng thái của thiết bị.</w:t>
            </w:r>
          </w:p>
        </w:tc>
      </w:tr>
      <w:tr w:rsidR="008C24F4" w:rsidRPr="0083041E" w14:paraId="73A35A1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CD31E2B"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Device</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A394F49" w14:textId="77777777" w:rsidR="008C24F4" w:rsidRPr="0083041E" w:rsidRDefault="00000000">
            <w:pPr>
              <w:spacing w:after="20" w:line="240" w:lineRule="auto"/>
              <w:rPr>
                <w:rFonts w:ascii="Consolas" w:hAnsi="Consolas"/>
              </w:rPr>
            </w:pPr>
            <w:r w:rsidRPr="0083041E">
              <w:rPr>
                <w:rFonts w:ascii="Consolas" w:hAnsi="Consolas"/>
                <w:sz w:val="20"/>
              </w:rPr>
              <w:t>Lớp trừu tượng chứa thông tin chung và hợp đồng tính bảo trì.</w:t>
            </w:r>
          </w:p>
        </w:tc>
      </w:tr>
      <w:tr w:rsidR="008C24F4" w:rsidRPr="0083041E" w14:paraId="63BDDEC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CC32101"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TeachingDevice</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44D613AE" w14:textId="77777777" w:rsidR="008C24F4" w:rsidRPr="0083041E" w:rsidRDefault="00000000">
            <w:pPr>
              <w:spacing w:after="20" w:line="240" w:lineRule="auto"/>
              <w:rPr>
                <w:rFonts w:ascii="Consolas" w:hAnsi="Consolas"/>
              </w:rPr>
            </w:pPr>
            <w:r w:rsidRPr="0083041E">
              <w:rPr>
                <w:rFonts w:ascii="Consolas" w:hAnsi="Consolas"/>
                <w:sz w:val="20"/>
              </w:rPr>
              <w:t>Kế thừa Device; lưu giới hạn mượn, phí trễ và xử lý chuyển trạng thái.</w:t>
            </w:r>
          </w:p>
        </w:tc>
      </w:tr>
      <w:tr w:rsidR="008C24F4" w:rsidRPr="0083041E" w14:paraId="50E454D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617D5E8"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Microphone</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B75CA72" w14:textId="77777777" w:rsidR="008C24F4" w:rsidRPr="0083041E" w:rsidRDefault="00000000">
            <w:pPr>
              <w:spacing w:after="20" w:line="240" w:lineRule="auto"/>
              <w:rPr>
                <w:rFonts w:ascii="Consolas" w:hAnsi="Consolas"/>
              </w:rPr>
            </w:pPr>
            <w:r w:rsidRPr="0083041E">
              <w:rPr>
                <w:rFonts w:ascii="Consolas" w:hAnsi="Consolas"/>
                <w:sz w:val="20"/>
              </w:rPr>
              <w:t>Thiết bị micro; bổ sung wireless và tính bảo trì 5% giá mua.</w:t>
            </w:r>
          </w:p>
        </w:tc>
      </w:tr>
      <w:tr w:rsidR="008C24F4" w:rsidRPr="0083041E" w14:paraId="6CFFA39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6297F613"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ProjectorRemote</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AC830A8" w14:textId="77777777" w:rsidR="008C24F4" w:rsidRPr="0083041E" w:rsidRDefault="00000000">
            <w:pPr>
              <w:spacing w:after="20" w:line="240" w:lineRule="auto"/>
              <w:rPr>
                <w:rFonts w:ascii="Consolas" w:hAnsi="Consolas"/>
              </w:rPr>
            </w:pPr>
            <w:r w:rsidRPr="0083041E">
              <w:rPr>
                <w:rFonts w:ascii="Consolas" w:hAnsi="Consolas"/>
                <w:sz w:val="20"/>
              </w:rPr>
              <w:t>Điều khiển máy chiếu; tính bảo trì 3% giá mua.</w:t>
            </w:r>
          </w:p>
        </w:tc>
      </w:tr>
      <w:tr w:rsidR="008C24F4" w:rsidRPr="0083041E" w14:paraId="2ACFAEE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6342D7A"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AirConditionerRemote</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AC175C4" w14:textId="77777777" w:rsidR="008C24F4" w:rsidRPr="0083041E" w:rsidRDefault="00000000">
            <w:pPr>
              <w:spacing w:after="20" w:line="240" w:lineRule="auto"/>
              <w:rPr>
                <w:rFonts w:ascii="Consolas" w:hAnsi="Consolas"/>
              </w:rPr>
            </w:pPr>
            <w:r w:rsidRPr="0083041E">
              <w:rPr>
                <w:rFonts w:ascii="Consolas" w:hAnsi="Consolas"/>
                <w:sz w:val="20"/>
              </w:rPr>
              <w:t>Điều khiển điều hòa; tính bảo trì 2% giá mua.</w:t>
            </w:r>
          </w:p>
        </w:tc>
      </w:tr>
      <w:tr w:rsidR="008C24F4" w:rsidRPr="0083041E" w14:paraId="653AC79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C74BCEF"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ClassRoom</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5811CCE" w14:textId="77777777" w:rsidR="008C24F4" w:rsidRPr="0083041E" w:rsidRDefault="00000000">
            <w:pPr>
              <w:spacing w:after="20" w:line="240" w:lineRule="auto"/>
              <w:rPr>
                <w:rFonts w:ascii="Consolas" w:hAnsi="Consolas"/>
              </w:rPr>
            </w:pPr>
            <w:r w:rsidRPr="0083041E">
              <w:rPr>
                <w:rFonts w:ascii="Consolas" w:hAnsi="Consolas"/>
                <w:sz w:val="20"/>
              </w:rPr>
              <w:t>Thêm, tìm, xóa thiết bị; tổng bảo trì và lọc thiết bị cần bảo trì.</w:t>
            </w:r>
          </w:p>
        </w:tc>
      </w:tr>
      <w:tr w:rsidR="008C24F4" w:rsidRPr="0083041E" w14:paraId="69E84C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B0844B3"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IBorrower</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7405421" w14:textId="77777777" w:rsidR="008C24F4" w:rsidRPr="0083041E" w:rsidRDefault="00000000">
            <w:pPr>
              <w:spacing w:after="20" w:line="240" w:lineRule="auto"/>
              <w:rPr>
                <w:rFonts w:ascii="Consolas" w:hAnsi="Consolas"/>
              </w:rPr>
            </w:pPr>
            <w:r w:rsidRPr="0083041E">
              <w:rPr>
                <w:rFonts w:ascii="Consolas" w:hAnsi="Consolas"/>
                <w:sz w:val="20"/>
              </w:rPr>
              <w:t>Quy định mã, họ tên và giới hạn số thiết bị của người mượn.</w:t>
            </w:r>
          </w:p>
        </w:tc>
      </w:tr>
      <w:tr w:rsidR="008C24F4" w:rsidRPr="0083041E" w14:paraId="06CDB13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FC42FC5"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Lecturer và TeachingAssistant</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4694D77" w14:textId="77777777" w:rsidR="008C24F4" w:rsidRPr="0083041E" w:rsidRDefault="00000000">
            <w:pPr>
              <w:spacing w:after="20" w:line="240" w:lineRule="auto"/>
              <w:rPr>
                <w:rFonts w:ascii="Consolas" w:hAnsi="Consolas"/>
              </w:rPr>
            </w:pPr>
            <w:r w:rsidRPr="0083041E">
              <w:rPr>
                <w:rFonts w:ascii="Consolas" w:hAnsi="Consolas"/>
                <w:sz w:val="20"/>
              </w:rPr>
              <w:t>Thực thi IBorrower, trả giới hạn lần lượt là 3 và 2 thiết bị.</w:t>
            </w:r>
          </w:p>
        </w:tc>
      </w:tr>
      <w:tr w:rsidR="008C24F4" w:rsidRPr="0083041E" w14:paraId="02FA369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C143C83"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BorrowItem</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4F62238A" w14:textId="77777777" w:rsidR="008C24F4" w:rsidRPr="0083041E" w:rsidRDefault="00000000">
            <w:pPr>
              <w:spacing w:after="20" w:line="240" w:lineRule="auto"/>
              <w:rPr>
                <w:rFonts w:ascii="Consolas" w:hAnsi="Consolas"/>
              </w:rPr>
            </w:pPr>
            <w:r w:rsidRPr="0083041E">
              <w:rPr>
                <w:rFonts w:ascii="Consolas" w:hAnsi="Consolas"/>
                <w:sz w:val="20"/>
              </w:rPr>
              <w:t>Một dòng phiếu: tham chiếu thiết bị, ngày mượn, hạn trả, ngày trả và phí trễ.</w:t>
            </w:r>
          </w:p>
        </w:tc>
      </w:tr>
      <w:tr w:rsidR="008C24F4" w:rsidRPr="0083041E" w14:paraId="081AFEC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40CB69D"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BorrowingSlip</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6C67FA1" w14:textId="77777777" w:rsidR="008C24F4" w:rsidRPr="0083041E" w:rsidRDefault="00000000">
            <w:pPr>
              <w:spacing w:after="20" w:line="240" w:lineRule="auto"/>
              <w:rPr>
                <w:rFonts w:ascii="Consolas" w:hAnsi="Consolas"/>
              </w:rPr>
            </w:pPr>
            <w:r w:rsidRPr="0083041E">
              <w:rPr>
                <w:rFonts w:ascii="Consolas" w:hAnsi="Consolas"/>
                <w:sz w:val="20"/>
              </w:rPr>
              <w:t>Quản lý các dòng phiếu, thêm thiết bị, trả thiết bị, tổng phí và tra cứu tình trạng phiếu.</w:t>
            </w:r>
          </w:p>
        </w:tc>
      </w:tr>
      <w:tr w:rsidR="008C24F4" w:rsidRPr="0083041E" w14:paraId="083A9B8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EAC25F5"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Main</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D38D46F" w14:textId="77777777" w:rsidR="008C24F4" w:rsidRPr="0083041E" w:rsidRDefault="00000000">
            <w:pPr>
              <w:spacing w:after="20" w:line="240" w:lineRule="auto"/>
              <w:rPr>
                <w:rFonts w:ascii="Consolas" w:hAnsi="Consolas"/>
              </w:rPr>
            </w:pPr>
            <w:r w:rsidRPr="0083041E">
              <w:rPr>
                <w:rFonts w:ascii="Consolas" w:hAnsi="Consolas"/>
                <w:sz w:val="20"/>
              </w:rPr>
              <w:t>Minh họa luồng quản lý phòng, bảo trì, mượn trả và liệt kê phiếu.</w:t>
            </w:r>
          </w:p>
        </w:tc>
      </w:tr>
      <w:tr w:rsidR="008C24F4" w:rsidRPr="0083041E" w14:paraId="01DEE66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4B6CCDBA" w14:textId="77777777" w:rsidR="008C24F4" w:rsidRPr="0083041E" w:rsidRDefault="00000000">
            <w:pPr>
              <w:spacing w:after="20" w:line="240" w:lineRule="auto"/>
              <w:rPr>
                <w:rFonts w:ascii="Consolas" w:hAnsi="Consolas"/>
              </w:rPr>
            </w:pPr>
            <w:r w:rsidRPr="0083041E">
              <w:rPr>
                <w:rFonts w:ascii="Consolas" w:hAnsi="Consolas"/>
                <w:sz w:val="20"/>
              </w:rPr>
              <w:t>Các lớp kiểm thử</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81D29F2" w14:textId="77777777" w:rsidR="008C24F4" w:rsidRPr="0083041E" w:rsidRDefault="00000000">
            <w:pPr>
              <w:spacing w:after="20" w:line="240" w:lineRule="auto"/>
              <w:rPr>
                <w:rFonts w:ascii="Consolas" w:hAnsi="Consolas"/>
              </w:rPr>
            </w:pPr>
            <w:r w:rsidRPr="0083041E">
              <w:rPr>
                <w:rFonts w:ascii="Consolas" w:hAnsi="Consolas"/>
                <w:sz w:val="20"/>
              </w:rPr>
              <w:t>DeviceValidationTest kiểm tra khởi tạo; BorrowingValidationTest kiểm tra nghiệp vụ và tính nhất quán.</w:t>
            </w:r>
          </w:p>
        </w:tc>
      </w:tr>
    </w:tbl>
    <w:p w14:paraId="5F3AE8AB" w14:textId="77777777" w:rsidR="008C24F4" w:rsidRPr="0083041E" w:rsidRDefault="008C24F4">
      <w:pPr>
        <w:rPr>
          <w:rFonts w:ascii="Consolas" w:hAnsi="Consolas"/>
        </w:rPr>
      </w:pPr>
    </w:p>
    <w:p w14:paraId="71FCD8BD" w14:textId="77777777" w:rsidR="008C24F4" w:rsidRPr="0083041E" w:rsidRDefault="00000000">
      <w:pPr>
        <w:pStyle w:val="Heading2"/>
        <w:rPr>
          <w:rFonts w:ascii="Consolas" w:hAnsi="Consolas"/>
        </w:rPr>
      </w:pPr>
      <w:r w:rsidRPr="0083041E">
        <w:rPr>
          <w:rFonts w:ascii="Consolas" w:hAnsi="Consolas"/>
        </w:rPr>
        <w:t>Hệ phân cấp ngoại lệ</w:t>
      </w:r>
    </w:p>
    <w:p w14:paraId="0C13BBBB" w14:textId="77777777" w:rsidR="008C24F4" w:rsidRPr="0083041E" w:rsidRDefault="00000000">
      <w:pPr>
        <w:rPr>
          <w:rFonts w:ascii="Consolas" w:hAnsi="Consolas"/>
        </w:rPr>
      </w:pPr>
      <w:r w:rsidRPr="0083041E">
        <w:rPr>
          <w:rFonts w:ascii="Consolas" w:hAnsi="Consolas"/>
        </w:rPr>
        <w:t>BorrowingException kế thừa RuntimeException và là lớp cơ sở cho các ngoại lệ nghiệp vụ. Các lớp dẫn xuất được đặt trong package exception:</w:t>
      </w:r>
    </w:p>
    <w:tbl>
      <w:tblPr>
        <w:tblW w:w="0" w:type="auto"/>
        <w:jc w:val="center"/>
        <w:tblLayout w:type="fixed"/>
        <w:tblLook w:val="04A0" w:firstRow="1" w:lastRow="0" w:firstColumn="1" w:lastColumn="0" w:noHBand="0" w:noVBand="1"/>
      </w:tblPr>
      <w:tblGrid>
        <w:gridCol w:w="4392"/>
        <w:gridCol w:w="5400"/>
      </w:tblGrid>
      <w:tr w:rsidR="008C24F4" w:rsidRPr="0083041E" w14:paraId="6D42FAD9" w14:textId="77777777">
        <w:trPr>
          <w:cantSplit/>
          <w:tblHeader/>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6C15AC27" w14:textId="77777777" w:rsidR="008C24F4" w:rsidRPr="0083041E" w:rsidRDefault="00000000">
            <w:pPr>
              <w:spacing w:after="20" w:line="240" w:lineRule="auto"/>
              <w:rPr>
                <w:rFonts w:ascii="Consolas" w:hAnsi="Consolas"/>
              </w:rPr>
            </w:pPr>
            <w:r w:rsidRPr="0083041E">
              <w:rPr>
                <w:rFonts w:ascii="Consolas" w:hAnsi="Consolas"/>
                <w:b/>
                <w:sz w:val="20"/>
              </w:rPr>
              <w:t>Ngoại lệ</w:t>
            </w:r>
          </w:p>
        </w:tc>
        <w:tc>
          <w:tcPr>
            <w:tcW w:w="5400"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167A4F5A" w14:textId="77777777" w:rsidR="008C24F4" w:rsidRPr="0083041E" w:rsidRDefault="00000000">
            <w:pPr>
              <w:spacing w:after="20" w:line="240" w:lineRule="auto"/>
              <w:rPr>
                <w:rFonts w:ascii="Consolas" w:hAnsi="Consolas"/>
              </w:rPr>
            </w:pPr>
            <w:r w:rsidRPr="0083041E">
              <w:rPr>
                <w:rFonts w:ascii="Consolas" w:hAnsi="Consolas"/>
                <w:b/>
                <w:sz w:val="20"/>
              </w:rPr>
              <w:t>Tình huống phát sinh</w:t>
            </w:r>
          </w:p>
        </w:tc>
      </w:tr>
      <w:tr w:rsidR="008C24F4" w:rsidRPr="0083041E" w14:paraId="1972CB47"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D9E37CA"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DeviceUnavailableException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9CF1C04" w14:textId="77777777" w:rsidR="008C24F4" w:rsidRPr="0083041E" w:rsidRDefault="00000000">
            <w:pPr>
              <w:spacing w:after="20" w:line="240" w:lineRule="auto"/>
              <w:rPr>
                <w:rFonts w:ascii="Consolas" w:hAnsi="Consolas"/>
              </w:rPr>
            </w:pPr>
            <w:r w:rsidRPr="0083041E">
              <w:rPr>
                <w:rFonts w:ascii="Consolas" w:hAnsi="Consolas"/>
                <w:sz w:val="20"/>
              </w:rPr>
              <w:t>Thiết bị không ở trạng thái AVAILABLE.</w:t>
            </w:r>
          </w:p>
        </w:tc>
      </w:tr>
      <w:tr w:rsidR="008C24F4" w:rsidRPr="0083041E" w14:paraId="1D36AADF"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63ED2627"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BorrowLimitExceededException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BDD8B53" w14:textId="77777777" w:rsidR="008C24F4" w:rsidRPr="0083041E" w:rsidRDefault="00000000">
            <w:pPr>
              <w:spacing w:after="20" w:line="240" w:lineRule="auto"/>
              <w:rPr>
                <w:rFonts w:ascii="Consolas" w:hAnsi="Consolas"/>
              </w:rPr>
            </w:pPr>
            <w:r w:rsidRPr="0083041E">
              <w:rPr>
                <w:rFonts w:ascii="Consolas" w:hAnsi="Consolas"/>
                <w:sz w:val="20"/>
              </w:rPr>
              <w:t>Người mượn đạt giới hạn số thiết bị trên phiếu.</w:t>
            </w:r>
          </w:p>
        </w:tc>
      </w:tr>
      <w:tr w:rsidR="008C24F4" w:rsidRPr="0083041E" w14:paraId="18C9A70D"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545FDEF"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InvalidBorrowPeriodException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92B9A41" w14:textId="77777777" w:rsidR="008C24F4" w:rsidRPr="0083041E" w:rsidRDefault="00000000">
            <w:pPr>
              <w:spacing w:after="20" w:line="240" w:lineRule="auto"/>
              <w:rPr>
                <w:rFonts w:ascii="Consolas" w:hAnsi="Consolas"/>
              </w:rPr>
            </w:pPr>
            <w:r w:rsidRPr="0083041E">
              <w:rPr>
                <w:rFonts w:ascii="Consolas" w:hAnsi="Consolas"/>
                <w:sz w:val="20"/>
              </w:rPr>
              <w:t>Số ngày không dương hoặc vượt giới hạn thiết bị.</w:t>
            </w:r>
          </w:p>
        </w:tc>
      </w:tr>
      <w:tr w:rsidR="008C24F4" w:rsidRPr="0083041E" w14:paraId="73681EBD"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B1A65E2"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DuplicateDeviceException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EC33F82" w14:textId="77777777" w:rsidR="008C24F4" w:rsidRPr="0083041E" w:rsidRDefault="00000000">
            <w:pPr>
              <w:spacing w:after="20" w:line="240" w:lineRule="auto"/>
              <w:rPr>
                <w:rFonts w:ascii="Consolas" w:hAnsi="Consolas"/>
              </w:rPr>
            </w:pPr>
            <w:r w:rsidRPr="0083041E">
              <w:rPr>
                <w:rFonts w:ascii="Consolas" w:hAnsi="Consolas"/>
                <w:sz w:val="20"/>
              </w:rPr>
              <w:t>Trùng mã thiết bị trong một phiếu.</w:t>
            </w:r>
          </w:p>
        </w:tc>
      </w:tr>
      <w:tr w:rsidR="008C24F4" w:rsidRPr="0083041E" w14:paraId="2A44B779"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C70218E"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DeviceNotInSlipException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4C4502D" w14:textId="77777777" w:rsidR="008C24F4" w:rsidRPr="0083041E" w:rsidRDefault="00000000">
            <w:pPr>
              <w:spacing w:after="20" w:line="240" w:lineRule="auto"/>
              <w:rPr>
                <w:rFonts w:ascii="Consolas" w:hAnsi="Consolas"/>
              </w:rPr>
            </w:pPr>
            <w:r w:rsidRPr="0083041E">
              <w:rPr>
                <w:rFonts w:ascii="Consolas" w:hAnsi="Consolas"/>
                <w:sz w:val="20"/>
              </w:rPr>
              <w:t>Trả thiết bị không thuộc phiếu.</w:t>
            </w:r>
          </w:p>
        </w:tc>
      </w:tr>
      <w:tr w:rsidR="008C24F4" w:rsidRPr="0083041E" w14:paraId="3B9057CB"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93F70CE"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DeviceAlreadyReturnedException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1D74C22" w14:textId="77777777" w:rsidR="008C24F4" w:rsidRPr="0083041E" w:rsidRDefault="00000000">
            <w:pPr>
              <w:spacing w:after="20" w:line="240" w:lineRule="auto"/>
              <w:rPr>
                <w:rFonts w:ascii="Consolas" w:hAnsi="Consolas"/>
              </w:rPr>
            </w:pPr>
            <w:r w:rsidRPr="0083041E">
              <w:rPr>
                <w:rFonts w:ascii="Consolas" w:hAnsi="Consolas"/>
                <w:sz w:val="20"/>
              </w:rPr>
              <w:t>Trả thiết bị đã được trả trước đó.</w:t>
            </w:r>
          </w:p>
        </w:tc>
      </w:tr>
      <w:tr w:rsidR="008C24F4" w:rsidRPr="0083041E" w14:paraId="16804FA6"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B84DD5E"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InvalidReturnDateException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32D28BB" w14:textId="77777777" w:rsidR="008C24F4" w:rsidRPr="0083041E" w:rsidRDefault="00000000">
            <w:pPr>
              <w:spacing w:after="20" w:line="240" w:lineRule="auto"/>
              <w:rPr>
                <w:rFonts w:ascii="Consolas" w:hAnsi="Consolas"/>
              </w:rPr>
            </w:pPr>
            <w:r w:rsidRPr="0083041E">
              <w:rPr>
                <w:rFonts w:ascii="Consolas" w:hAnsi="Consolas"/>
                <w:sz w:val="20"/>
              </w:rPr>
              <w:t>Ngày trả null hoặc trước ngày mượn.</w:t>
            </w:r>
          </w:p>
        </w:tc>
      </w:tr>
    </w:tbl>
    <w:p w14:paraId="537C523E" w14:textId="77777777" w:rsidR="008C24F4" w:rsidRPr="0083041E" w:rsidRDefault="008C24F4">
      <w:pPr>
        <w:rPr>
          <w:rFonts w:ascii="Consolas" w:hAnsi="Consolas"/>
        </w:rPr>
      </w:pPr>
    </w:p>
    <w:p w14:paraId="636C048A" w14:textId="77777777" w:rsidR="008C24F4" w:rsidRPr="0083041E" w:rsidRDefault="00000000">
      <w:pPr>
        <w:rPr>
          <w:rFonts w:ascii="Consolas" w:hAnsi="Consolas"/>
        </w:rPr>
      </w:pPr>
      <w:r w:rsidRPr="0083041E">
        <w:rPr>
          <w:rFonts w:ascii="Consolas" w:hAnsi="Consolas"/>
        </w:rPr>
        <w:br w:type="page"/>
      </w:r>
    </w:p>
    <w:p w14:paraId="41F7112D" w14:textId="77777777" w:rsidR="008C24F4" w:rsidRPr="0083041E" w:rsidRDefault="00000000">
      <w:pPr>
        <w:pStyle w:val="Heading2"/>
        <w:rPr>
          <w:rFonts w:ascii="Consolas" w:hAnsi="Consolas"/>
        </w:rPr>
      </w:pPr>
      <w:r w:rsidRPr="0083041E">
        <w:rPr>
          <w:rFonts w:ascii="Consolas" w:hAnsi="Consolas"/>
        </w:rPr>
        <w:lastRenderedPageBreak/>
        <w:t>Sơ đồ kế thừa thiết bị</w:t>
      </w:r>
    </w:p>
    <w:p w14:paraId="3E5ACC88" w14:textId="0388B41F" w:rsidR="008C24F4" w:rsidRPr="0083041E" w:rsidRDefault="0083041E">
      <w:pPr>
        <w:rPr>
          <w:rFonts w:ascii="Consolas" w:hAnsi="Consolas"/>
        </w:rPr>
      </w:pPr>
      <w:r w:rsidRPr="0083041E">
        <w:rPr>
          <w:rFonts w:ascii="Consolas" w:hAnsi="Consolas"/>
        </w:rPr>
        <w:drawing>
          <wp:inline distT="0" distB="0" distL="0" distR="0" wp14:anchorId="2E72C8E1" wp14:editId="46C329AD">
            <wp:extent cx="6217920" cy="2132965"/>
            <wp:effectExtent l="0" t="0" r="0" b="635"/>
            <wp:docPr id="197956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64283" name=""/>
                    <pic:cNvPicPr/>
                  </pic:nvPicPr>
                  <pic:blipFill>
                    <a:blip r:embed="rId8"/>
                    <a:stretch>
                      <a:fillRect/>
                    </a:stretch>
                  </pic:blipFill>
                  <pic:spPr>
                    <a:xfrm>
                      <a:off x="0" y="0"/>
                      <a:ext cx="6217920" cy="2132965"/>
                    </a:xfrm>
                    <a:prstGeom prst="rect">
                      <a:avLst/>
                    </a:prstGeom>
                  </pic:spPr>
                </pic:pic>
              </a:graphicData>
            </a:graphic>
          </wp:inline>
        </w:drawing>
      </w:r>
    </w:p>
    <w:p w14:paraId="3C654770" w14:textId="77777777" w:rsidR="008C24F4" w:rsidRPr="0083041E" w:rsidRDefault="00000000">
      <w:pPr>
        <w:rPr>
          <w:rFonts w:ascii="Consolas" w:hAnsi="Consolas"/>
          <w:lang w:val="fr-FR"/>
        </w:rPr>
      </w:pPr>
      <w:r w:rsidRPr="0083041E">
        <w:rPr>
          <w:rFonts w:ascii="Consolas" w:hAnsi="Consolas"/>
          <w:color w:val="EE0000"/>
          <w:lang w:val="fr-FR"/>
        </w:rPr>
        <w:t>Device</w:t>
      </w:r>
      <w:r w:rsidRPr="0083041E">
        <w:rPr>
          <w:rFonts w:ascii="Consolas" w:hAnsi="Consolas"/>
          <w:lang w:val="fr-FR"/>
        </w:rPr>
        <w:t xml:space="preserve"> và </w:t>
      </w:r>
      <w:r w:rsidRPr="0083041E">
        <w:rPr>
          <w:rFonts w:ascii="Consolas" w:hAnsi="Consolas"/>
          <w:color w:val="EE0000"/>
          <w:lang w:val="fr-FR"/>
        </w:rPr>
        <w:t>TeachingDevice</w:t>
      </w:r>
      <w:r w:rsidRPr="0083041E">
        <w:rPr>
          <w:rFonts w:ascii="Consolas" w:hAnsi="Consolas"/>
          <w:lang w:val="fr-FR"/>
        </w:rPr>
        <w:t xml:space="preserve"> là lớp trừu tượng. Ba thiết bị cụ thể triển khai </w:t>
      </w:r>
      <w:r w:rsidRPr="0083041E">
        <w:rPr>
          <w:rFonts w:ascii="Consolas" w:hAnsi="Consolas"/>
          <w:color w:val="EE0000"/>
          <w:lang w:val="fr-FR"/>
        </w:rPr>
        <w:t xml:space="preserve">calculateAnnualMaintenanceCost() </w:t>
      </w:r>
      <w:r w:rsidRPr="0083041E">
        <w:rPr>
          <w:rFonts w:ascii="Consolas" w:hAnsi="Consolas"/>
          <w:lang w:val="fr-FR"/>
        </w:rPr>
        <w:t>theo công thức riêng, đồng thời tái sử dụng phần kiểm tra dữ liệu ở lớp cha.</w:t>
      </w:r>
    </w:p>
    <w:p w14:paraId="147258D9" w14:textId="77777777" w:rsidR="008C24F4" w:rsidRPr="0083041E" w:rsidRDefault="00000000">
      <w:pPr>
        <w:pStyle w:val="Heading2"/>
        <w:rPr>
          <w:rFonts w:ascii="Consolas" w:hAnsi="Consolas"/>
          <w:lang w:val="fr-FR"/>
        </w:rPr>
      </w:pPr>
      <w:r w:rsidRPr="0083041E">
        <w:rPr>
          <w:rFonts w:ascii="Consolas" w:hAnsi="Consolas"/>
          <w:lang w:val="fr-FR"/>
        </w:rPr>
        <w:t>Sơ đồ người mượn và phiếu mượn</w:t>
      </w:r>
    </w:p>
    <w:p w14:paraId="01C7496A" w14:textId="3DD937D3" w:rsidR="008C24F4" w:rsidRPr="0083041E" w:rsidRDefault="00C6675D">
      <w:pPr>
        <w:rPr>
          <w:rFonts w:ascii="Consolas" w:hAnsi="Consolas"/>
        </w:rPr>
      </w:pPr>
      <w:r w:rsidRPr="00C6675D">
        <w:rPr>
          <w:rFonts w:ascii="Consolas" w:hAnsi="Consolas"/>
        </w:rPr>
        <w:drawing>
          <wp:inline distT="0" distB="0" distL="0" distR="0" wp14:anchorId="513F73A4" wp14:editId="3C60AE35">
            <wp:extent cx="6217920" cy="4009390"/>
            <wp:effectExtent l="0" t="0" r="0" b="0"/>
            <wp:docPr id="129686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61637" name=""/>
                    <pic:cNvPicPr/>
                  </pic:nvPicPr>
                  <pic:blipFill>
                    <a:blip r:embed="rId9"/>
                    <a:stretch>
                      <a:fillRect/>
                    </a:stretch>
                  </pic:blipFill>
                  <pic:spPr>
                    <a:xfrm>
                      <a:off x="0" y="0"/>
                      <a:ext cx="6217920" cy="4009390"/>
                    </a:xfrm>
                    <a:prstGeom prst="rect">
                      <a:avLst/>
                    </a:prstGeom>
                  </pic:spPr>
                </pic:pic>
              </a:graphicData>
            </a:graphic>
          </wp:inline>
        </w:drawing>
      </w:r>
    </w:p>
    <w:p w14:paraId="55580D0C" w14:textId="77777777" w:rsidR="008C24F4" w:rsidRPr="0083041E" w:rsidRDefault="00000000">
      <w:pPr>
        <w:rPr>
          <w:rFonts w:ascii="Consolas" w:hAnsi="Consolas"/>
        </w:rPr>
      </w:pPr>
      <w:r w:rsidRPr="0083041E">
        <w:rPr>
          <w:rFonts w:ascii="Consolas" w:hAnsi="Consolas"/>
          <w:color w:val="EE0000"/>
        </w:rPr>
        <w:t>BorrowingSlip</w:t>
      </w:r>
      <w:r w:rsidRPr="0083041E">
        <w:rPr>
          <w:rFonts w:ascii="Consolas" w:hAnsi="Consolas"/>
        </w:rPr>
        <w:t xml:space="preserve"> hợp thành các </w:t>
      </w:r>
      <w:r w:rsidRPr="0083041E">
        <w:rPr>
          <w:rFonts w:ascii="Consolas" w:hAnsi="Consolas"/>
          <w:color w:val="EE0000"/>
        </w:rPr>
        <w:t>BorrowItem</w:t>
      </w:r>
      <w:r w:rsidRPr="0083041E">
        <w:rPr>
          <w:rFonts w:ascii="Consolas" w:hAnsi="Consolas"/>
        </w:rPr>
        <w:t xml:space="preserve">: các dòng phiếu do phiếu tạo và quản lý. </w:t>
      </w:r>
      <w:r w:rsidRPr="0083041E">
        <w:rPr>
          <w:rFonts w:ascii="Consolas" w:hAnsi="Consolas"/>
          <w:color w:val="EE0000"/>
        </w:rPr>
        <w:t>BorrowItem</w:t>
      </w:r>
      <w:r w:rsidRPr="0083041E">
        <w:rPr>
          <w:rFonts w:ascii="Consolas" w:hAnsi="Consolas"/>
        </w:rPr>
        <w:t xml:space="preserve"> tham chiếu thiết bị; phiếu tham chiếu người mượn. Thiết bị và người mượn tồn tại độc lập với phiếu. </w:t>
      </w:r>
      <w:r w:rsidRPr="0083041E">
        <w:rPr>
          <w:rFonts w:ascii="Consolas" w:hAnsi="Consolas"/>
          <w:color w:val="EE0000"/>
        </w:rPr>
        <w:t xml:space="preserve">ClassRoom </w:t>
      </w:r>
      <w:r w:rsidRPr="0083041E">
        <w:rPr>
          <w:rFonts w:ascii="Consolas" w:hAnsi="Consolas"/>
        </w:rPr>
        <w:t xml:space="preserve">kết tập </w:t>
      </w:r>
      <w:r w:rsidRPr="0083041E">
        <w:rPr>
          <w:rFonts w:ascii="Consolas" w:hAnsi="Consolas"/>
          <w:color w:val="EE0000"/>
        </w:rPr>
        <w:t>Device</w:t>
      </w:r>
      <w:r w:rsidRPr="0083041E">
        <w:rPr>
          <w:rFonts w:ascii="Consolas" w:hAnsi="Consolas"/>
        </w:rPr>
        <w:t>; loại bỏ thiết bị khỏi phòng chỉ xóa tham chiếu trong danh sách.</w:t>
      </w:r>
    </w:p>
    <w:p w14:paraId="2DF95F47" w14:textId="77777777" w:rsidR="008C24F4" w:rsidRPr="0083041E" w:rsidRDefault="00000000">
      <w:pPr>
        <w:rPr>
          <w:rFonts w:ascii="Consolas" w:hAnsi="Consolas"/>
        </w:rPr>
      </w:pPr>
      <w:r w:rsidRPr="0083041E">
        <w:rPr>
          <w:rFonts w:ascii="Consolas" w:hAnsi="Consolas"/>
        </w:rPr>
        <w:br w:type="page"/>
      </w:r>
    </w:p>
    <w:p w14:paraId="52C8F012" w14:textId="77777777" w:rsidR="008C24F4" w:rsidRPr="0083041E" w:rsidRDefault="00000000">
      <w:pPr>
        <w:pStyle w:val="Heading1"/>
        <w:rPr>
          <w:rFonts w:ascii="Consolas" w:hAnsi="Consolas"/>
        </w:rPr>
      </w:pPr>
      <w:r w:rsidRPr="0083041E">
        <w:rPr>
          <w:rFonts w:ascii="Consolas" w:hAnsi="Consolas"/>
        </w:rPr>
        <w:lastRenderedPageBreak/>
        <w:t>4 Giải thích các nguyên lý hướng đối tượng</w:t>
      </w:r>
    </w:p>
    <w:p w14:paraId="01AED51C" w14:textId="77777777" w:rsidR="008C24F4" w:rsidRPr="0083041E" w:rsidRDefault="00000000">
      <w:pPr>
        <w:pStyle w:val="Heading2"/>
        <w:rPr>
          <w:rFonts w:ascii="Consolas" w:hAnsi="Consolas"/>
          <w:lang w:val="fr-FR"/>
        </w:rPr>
      </w:pPr>
      <w:r w:rsidRPr="0083041E">
        <w:rPr>
          <w:rFonts w:ascii="Consolas" w:hAnsi="Consolas"/>
          <w:lang w:val="fr-FR"/>
        </w:rPr>
        <w:t xml:space="preserve">Vì sao </w:t>
      </w:r>
      <w:r w:rsidRPr="0083041E">
        <w:rPr>
          <w:rFonts w:ascii="Consolas" w:hAnsi="Consolas"/>
          <w:color w:val="EE0000"/>
          <w:lang w:val="fr-FR"/>
        </w:rPr>
        <w:t xml:space="preserve">Device </w:t>
      </w:r>
      <w:r w:rsidRPr="0083041E">
        <w:rPr>
          <w:rFonts w:ascii="Consolas" w:hAnsi="Consolas"/>
          <w:lang w:val="fr-FR"/>
        </w:rPr>
        <w:t xml:space="preserve">và </w:t>
      </w:r>
      <w:r w:rsidRPr="0083041E">
        <w:rPr>
          <w:rFonts w:ascii="Consolas" w:hAnsi="Consolas"/>
          <w:color w:val="EE0000"/>
          <w:lang w:val="fr-FR"/>
        </w:rPr>
        <w:t xml:space="preserve">TeachingDevice </w:t>
      </w:r>
      <w:r w:rsidRPr="0083041E">
        <w:rPr>
          <w:rFonts w:ascii="Consolas" w:hAnsi="Consolas"/>
          <w:lang w:val="fr-FR"/>
        </w:rPr>
        <w:t>là lớp trừu tượng</w:t>
      </w:r>
    </w:p>
    <w:p w14:paraId="2B323C3C" w14:textId="77777777" w:rsidR="008C24F4" w:rsidRPr="0083041E" w:rsidRDefault="00000000">
      <w:pPr>
        <w:rPr>
          <w:rFonts w:ascii="Consolas" w:hAnsi="Consolas"/>
          <w:lang w:val="fr-FR"/>
        </w:rPr>
      </w:pPr>
      <w:r w:rsidRPr="0083041E">
        <w:rPr>
          <w:rFonts w:ascii="Consolas" w:hAnsi="Consolas"/>
          <w:lang w:val="fr-FR"/>
        </w:rPr>
        <w:t>Device mô tả phần chung của thiết bị nhưng không có một công thức bảo trì duy nhất cho mọi loại. Phương thức trừu tượng buộc các lớp cụ thể cung cấp cách tính tương ứng và ngăn khởi tạo trực tiếp một thiết bị chưa xác định loại.</w:t>
      </w:r>
    </w:p>
    <w:p w14:paraId="413D91F5" w14:textId="77777777" w:rsidR="008C24F4" w:rsidRPr="0083041E" w:rsidRDefault="00000000" w:rsidP="0083041E">
      <w:pPr>
        <w:shd w:val="clear" w:color="auto" w:fill="F2F2F2" w:themeFill="background1" w:themeFillShade="F2"/>
        <w:spacing w:line="240" w:lineRule="auto"/>
        <w:rPr>
          <w:rFonts w:ascii="Consolas" w:hAnsi="Consolas"/>
          <w:color w:val="EE0000"/>
        </w:rPr>
      </w:pPr>
      <w:r w:rsidRPr="0083041E">
        <w:rPr>
          <w:rFonts w:ascii="Consolas" w:hAnsi="Consolas"/>
          <w:color w:val="EE0000"/>
          <w:sz w:val="18"/>
        </w:rPr>
        <w:t>public abstract BigDecimal calculateAnnualMaintenanceCost();</w:t>
      </w:r>
    </w:p>
    <w:p w14:paraId="72152B68" w14:textId="77777777" w:rsidR="008C24F4" w:rsidRPr="0083041E" w:rsidRDefault="00000000">
      <w:pPr>
        <w:rPr>
          <w:rFonts w:ascii="Consolas" w:hAnsi="Consolas"/>
        </w:rPr>
      </w:pPr>
      <w:r w:rsidRPr="0083041E">
        <w:rPr>
          <w:rFonts w:ascii="Consolas" w:hAnsi="Consolas"/>
        </w:rPr>
        <w:t xml:space="preserve">TeachingDevice bổ sung thông tin chung của thiết bị được mượn. Lớp này chưa xác định cách bảo trì của một thiết bị cụ thể nên tiếp tục là lớp trừu tượng. </w:t>
      </w:r>
      <w:r w:rsidRPr="0083041E">
        <w:rPr>
          <w:rFonts w:ascii="Consolas" w:hAnsi="Consolas"/>
          <w:color w:val="EE0000"/>
        </w:rPr>
        <w:t xml:space="preserve">Constructor protected </w:t>
      </w:r>
      <w:r w:rsidRPr="0083041E">
        <w:rPr>
          <w:rFonts w:ascii="Consolas" w:hAnsi="Consolas"/>
        </w:rPr>
        <w:t>cho phép lớp con khởi tạo phần dữ liệu kế thừa.</w:t>
      </w:r>
    </w:p>
    <w:p w14:paraId="312F38F5" w14:textId="77777777" w:rsidR="008C24F4" w:rsidRPr="0083041E" w:rsidRDefault="00000000">
      <w:pPr>
        <w:pStyle w:val="Heading2"/>
        <w:rPr>
          <w:rFonts w:ascii="Consolas" w:hAnsi="Consolas"/>
        </w:rPr>
      </w:pPr>
      <w:r w:rsidRPr="0083041E">
        <w:rPr>
          <w:rFonts w:ascii="Consolas" w:hAnsi="Consolas"/>
        </w:rPr>
        <w:t xml:space="preserve">Vì sao </w:t>
      </w:r>
      <w:r w:rsidRPr="0083041E">
        <w:rPr>
          <w:rFonts w:ascii="Consolas" w:hAnsi="Consolas"/>
          <w:color w:val="EE0000"/>
        </w:rPr>
        <w:t xml:space="preserve">IBorrower </w:t>
      </w:r>
      <w:r w:rsidRPr="0083041E">
        <w:rPr>
          <w:rFonts w:ascii="Consolas" w:hAnsi="Consolas"/>
        </w:rPr>
        <w:t xml:space="preserve">là </w:t>
      </w:r>
      <w:r w:rsidRPr="0083041E">
        <w:rPr>
          <w:rFonts w:ascii="Consolas" w:hAnsi="Consolas"/>
          <w:color w:val="EE0000"/>
        </w:rPr>
        <w:t>interface</w:t>
      </w:r>
    </w:p>
    <w:p w14:paraId="7BA8D25C" w14:textId="77777777" w:rsidR="008C24F4" w:rsidRPr="0083041E" w:rsidRDefault="00000000">
      <w:pPr>
        <w:rPr>
          <w:rFonts w:ascii="Consolas" w:hAnsi="Consolas"/>
        </w:rPr>
      </w:pPr>
      <w:r w:rsidRPr="0083041E">
        <w:rPr>
          <w:rFonts w:ascii="Consolas" w:hAnsi="Consolas"/>
          <w:color w:val="EE0000"/>
        </w:rPr>
        <w:t xml:space="preserve">IBorrower </w:t>
      </w:r>
      <w:r w:rsidRPr="0083041E">
        <w:rPr>
          <w:rFonts w:ascii="Consolas" w:hAnsi="Consolas"/>
        </w:rPr>
        <w:t xml:space="preserve">xác định hợp đồng mà mọi người mượn cần đáp ứng. Phiếu chỉ cần đọc mã, họ tên và giới hạn thiết bị, không phụ thuộc người mượn là giảng viên hay trợ giảng. </w:t>
      </w:r>
      <w:r w:rsidRPr="0083041E">
        <w:rPr>
          <w:rFonts w:ascii="Consolas" w:hAnsi="Consolas"/>
          <w:color w:val="EE0000"/>
        </w:rPr>
        <w:t xml:space="preserve">Lecturer </w:t>
      </w:r>
      <w:r w:rsidRPr="0083041E">
        <w:rPr>
          <w:rFonts w:ascii="Consolas" w:hAnsi="Consolas"/>
        </w:rPr>
        <w:t xml:space="preserve">và </w:t>
      </w:r>
      <w:r w:rsidRPr="0083041E">
        <w:rPr>
          <w:rFonts w:ascii="Consolas" w:hAnsi="Consolas"/>
          <w:color w:val="EE0000"/>
        </w:rPr>
        <w:t xml:space="preserve">TeachingAssistant </w:t>
      </w:r>
      <w:r w:rsidRPr="0083041E">
        <w:rPr>
          <w:rFonts w:ascii="Consolas" w:hAnsi="Consolas"/>
        </w:rPr>
        <w:t>cùng thực thi hợp đồng nhưng trả giới hạn khác nhau.</w:t>
      </w:r>
    </w:p>
    <w:p w14:paraId="169B1EF1" w14:textId="77777777" w:rsidR="008C24F4" w:rsidRPr="0083041E" w:rsidRDefault="00000000" w:rsidP="0083041E">
      <w:pPr>
        <w:shd w:val="clear" w:color="auto" w:fill="F2F2F2" w:themeFill="background1" w:themeFillShade="F2"/>
        <w:spacing w:line="240" w:lineRule="auto"/>
        <w:rPr>
          <w:rFonts w:ascii="Consolas" w:hAnsi="Consolas"/>
          <w:color w:val="EE0000"/>
        </w:rPr>
      </w:pPr>
      <w:r w:rsidRPr="0083041E">
        <w:rPr>
          <w:rFonts w:ascii="Consolas" w:hAnsi="Consolas"/>
          <w:color w:val="EE0000"/>
          <w:sz w:val="18"/>
        </w:rPr>
        <w:t>IBorrower borrower = new Lecturer("GV01", "Nguyễn Văn An");</w:t>
      </w:r>
      <w:r w:rsidRPr="0083041E">
        <w:rPr>
          <w:rFonts w:ascii="Consolas" w:hAnsi="Consolas"/>
          <w:color w:val="EE0000"/>
          <w:sz w:val="18"/>
        </w:rPr>
        <w:br/>
        <w:t>int maximum = borrower.getMaximumDevices();</w:t>
      </w:r>
    </w:p>
    <w:p w14:paraId="57FEBF6B" w14:textId="77777777" w:rsidR="008C24F4" w:rsidRPr="0083041E" w:rsidRDefault="00000000">
      <w:pPr>
        <w:pStyle w:val="Heading2"/>
        <w:rPr>
          <w:rFonts w:ascii="Consolas" w:hAnsi="Consolas"/>
        </w:rPr>
      </w:pPr>
      <w:r w:rsidRPr="0083041E">
        <w:rPr>
          <w:rFonts w:ascii="Consolas" w:hAnsi="Consolas"/>
        </w:rPr>
        <w:t>Tính đa hình được thể hiện ở đâu</w:t>
      </w:r>
    </w:p>
    <w:p w14:paraId="63024ABA" w14:textId="77777777" w:rsidR="008C24F4" w:rsidRPr="0083041E" w:rsidRDefault="00000000">
      <w:pPr>
        <w:rPr>
          <w:rFonts w:ascii="Consolas" w:hAnsi="Consolas"/>
        </w:rPr>
      </w:pPr>
      <w:r w:rsidRPr="0083041E">
        <w:rPr>
          <w:rFonts w:ascii="Consolas" w:hAnsi="Consolas"/>
        </w:rPr>
        <w:t xml:space="preserve">Trong </w:t>
      </w:r>
      <w:r w:rsidRPr="0083041E">
        <w:rPr>
          <w:rFonts w:ascii="Consolas" w:hAnsi="Consolas"/>
          <w:color w:val="EE0000"/>
        </w:rPr>
        <w:t>ClassRoom</w:t>
      </w:r>
      <w:r w:rsidRPr="0083041E">
        <w:rPr>
          <w:rFonts w:ascii="Consolas" w:hAnsi="Consolas"/>
        </w:rPr>
        <w:t xml:space="preserve">, mỗi phần tử có kiểu khai báo </w:t>
      </w:r>
      <w:r w:rsidRPr="0083041E">
        <w:rPr>
          <w:rFonts w:ascii="Consolas" w:hAnsi="Consolas"/>
          <w:color w:val="EE0000"/>
        </w:rPr>
        <w:t xml:space="preserve">Device </w:t>
      </w:r>
      <w:r w:rsidRPr="0083041E">
        <w:rPr>
          <w:rFonts w:ascii="Consolas" w:hAnsi="Consolas"/>
        </w:rPr>
        <w:t xml:space="preserve">nhưng có thể tham chiếu một trong ba thiết bị cụ thể. Java chọn phương thức bảo trì theo đối tượng thực tế, không cần kiểm tra loại bằng </w:t>
      </w:r>
      <w:r w:rsidRPr="0083041E">
        <w:rPr>
          <w:rFonts w:ascii="Consolas" w:hAnsi="Consolas"/>
          <w:color w:val="EE0000"/>
        </w:rPr>
        <w:t>if</w:t>
      </w:r>
      <w:r w:rsidRPr="0083041E">
        <w:rPr>
          <w:rFonts w:ascii="Consolas" w:hAnsi="Consolas"/>
        </w:rPr>
        <w:t xml:space="preserve">, </w:t>
      </w:r>
      <w:r w:rsidRPr="0083041E">
        <w:rPr>
          <w:rFonts w:ascii="Consolas" w:hAnsi="Consolas"/>
          <w:color w:val="EE0000"/>
        </w:rPr>
        <w:t xml:space="preserve">switch </w:t>
      </w:r>
      <w:r w:rsidRPr="0083041E">
        <w:rPr>
          <w:rFonts w:ascii="Consolas" w:hAnsi="Consolas"/>
        </w:rPr>
        <w:t xml:space="preserve">hay </w:t>
      </w:r>
      <w:r w:rsidRPr="0083041E">
        <w:rPr>
          <w:rFonts w:ascii="Consolas" w:hAnsi="Consolas"/>
          <w:color w:val="EE0000"/>
        </w:rPr>
        <w:t>instanceof</w:t>
      </w:r>
      <w:r w:rsidRPr="0083041E">
        <w:rPr>
          <w:rFonts w:ascii="Consolas" w:hAnsi="Consolas"/>
        </w:rPr>
        <w:t>.</w:t>
      </w:r>
    </w:p>
    <w:p w14:paraId="69F9C01F" w14:textId="77777777" w:rsidR="008C24F4" w:rsidRPr="0083041E" w:rsidRDefault="00000000" w:rsidP="0083041E">
      <w:pPr>
        <w:shd w:val="clear" w:color="auto" w:fill="F2F2F2" w:themeFill="background1" w:themeFillShade="F2"/>
        <w:spacing w:line="240" w:lineRule="auto"/>
        <w:rPr>
          <w:rFonts w:ascii="Consolas" w:hAnsi="Consolas"/>
          <w:color w:val="EE0000"/>
        </w:rPr>
      </w:pPr>
      <w:r w:rsidRPr="0083041E">
        <w:rPr>
          <w:rFonts w:ascii="Consolas" w:hAnsi="Consolas"/>
          <w:color w:val="EE0000"/>
          <w:sz w:val="18"/>
        </w:rPr>
        <w:t>BigDecimal total = BigDecimal.ZERO;</w:t>
      </w:r>
      <w:r w:rsidRPr="0083041E">
        <w:rPr>
          <w:rFonts w:ascii="Consolas" w:hAnsi="Consolas"/>
          <w:color w:val="EE0000"/>
          <w:sz w:val="18"/>
        </w:rPr>
        <w:br/>
        <w:t>for (Device device : devices) {</w:t>
      </w:r>
      <w:r w:rsidRPr="0083041E">
        <w:rPr>
          <w:rFonts w:ascii="Consolas" w:hAnsi="Consolas"/>
          <w:color w:val="EE0000"/>
          <w:sz w:val="18"/>
        </w:rPr>
        <w:br/>
        <w:t xml:space="preserve">    total = total.add(device.calculateAnnualMaintenanceCost());</w:t>
      </w:r>
      <w:r w:rsidRPr="0083041E">
        <w:rPr>
          <w:rFonts w:ascii="Consolas" w:hAnsi="Consolas"/>
          <w:color w:val="EE0000"/>
          <w:sz w:val="18"/>
        </w:rPr>
        <w:br/>
        <w:t>}</w:t>
      </w:r>
    </w:p>
    <w:p w14:paraId="2D4C5D73" w14:textId="77777777" w:rsidR="008C24F4" w:rsidRPr="0083041E" w:rsidRDefault="00000000">
      <w:pPr>
        <w:rPr>
          <w:rFonts w:ascii="Consolas" w:hAnsi="Consolas"/>
        </w:rPr>
      </w:pPr>
      <w:r w:rsidRPr="0083041E">
        <w:rPr>
          <w:rFonts w:ascii="Consolas" w:hAnsi="Consolas"/>
        </w:rPr>
        <w:t xml:space="preserve">Đa hình cũng được dùng trong </w:t>
      </w:r>
      <w:r w:rsidRPr="0083041E">
        <w:rPr>
          <w:rFonts w:ascii="Consolas" w:hAnsi="Consolas"/>
          <w:color w:val="EE0000"/>
        </w:rPr>
        <w:t xml:space="preserve">BorrowingSlip </w:t>
      </w:r>
      <w:r w:rsidRPr="0083041E">
        <w:rPr>
          <w:rFonts w:ascii="Consolas" w:hAnsi="Consolas"/>
        </w:rPr>
        <w:t xml:space="preserve">thông qua </w:t>
      </w:r>
      <w:r w:rsidRPr="0083041E">
        <w:rPr>
          <w:rFonts w:ascii="Consolas" w:hAnsi="Consolas"/>
          <w:color w:val="EE0000"/>
        </w:rPr>
        <w:t xml:space="preserve">borrower.getMaximumDevices(). </w:t>
      </w:r>
      <w:r w:rsidRPr="0083041E">
        <w:rPr>
          <w:rFonts w:ascii="Consolas" w:hAnsi="Consolas"/>
        </w:rPr>
        <w:t>Cùng một thao tác kiểm tra giới hạn áp dụng được cho cả giảng viên và trợ giảng.</w:t>
      </w:r>
    </w:p>
    <w:p w14:paraId="65A9C5BD" w14:textId="77777777" w:rsidR="008C24F4" w:rsidRPr="0083041E" w:rsidRDefault="00000000">
      <w:pPr>
        <w:pStyle w:val="Heading2"/>
        <w:rPr>
          <w:rFonts w:ascii="Consolas" w:hAnsi="Consolas"/>
        </w:rPr>
      </w:pPr>
      <w:r w:rsidRPr="0083041E">
        <w:rPr>
          <w:rFonts w:ascii="Consolas" w:hAnsi="Consolas"/>
        </w:rPr>
        <w:t>Đóng gói và bảo vệ dữ liệu</w:t>
      </w:r>
    </w:p>
    <w:p w14:paraId="3D13D002" w14:textId="77777777" w:rsidR="008C24F4" w:rsidRPr="0083041E" w:rsidRDefault="00000000">
      <w:pPr>
        <w:rPr>
          <w:rFonts w:ascii="Consolas" w:hAnsi="Consolas"/>
        </w:rPr>
      </w:pPr>
      <w:r w:rsidRPr="0083041E">
        <w:rPr>
          <w:rFonts w:ascii="Consolas" w:hAnsi="Consolas"/>
        </w:rPr>
        <w:t>Các thuộc tính được khai báo private. Mã thiết bị và những thông tin cố định dùng final, không có setter. Các danh sách được trả dưới dạng bản sao không cho sửa cấu trúc từ bên ngoài. Việc này ngăn thêm hoặc xóa dòng phiếu mà bỏ qua kiểm tra nghiệp vụ; các phần tử vẫn là tham chiếu đến đối tượng gốc.</w:t>
      </w:r>
    </w:p>
    <w:p w14:paraId="3C1FA93B" w14:textId="77777777" w:rsidR="008C24F4" w:rsidRPr="0083041E" w:rsidRDefault="00000000">
      <w:pPr>
        <w:pStyle w:val="Heading2"/>
        <w:rPr>
          <w:rFonts w:ascii="Consolas" w:hAnsi="Consolas"/>
        </w:rPr>
      </w:pPr>
      <w:r w:rsidRPr="0083041E">
        <w:rPr>
          <w:rFonts w:ascii="Consolas" w:hAnsi="Consolas"/>
        </w:rPr>
        <w:t>Vai trò của ngoại lệ và tính nhất quán</w:t>
      </w:r>
    </w:p>
    <w:p w14:paraId="25AC015F" w14:textId="77777777" w:rsidR="008C24F4" w:rsidRPr="0083041E" w:rsidRDefault="00000000">
      <w:pPr>
        <w:rPr>
          <w:rFonts w:ascii="Consolas" w:hAnsi="Consolas"/>
        </w:rPr>
      </w:pPr>
      <w:r w:rsidRPr="0083041E">
        <w:rPr>
          <w:rFonts w:ascii="Consolas" w:hAnsi="Consolas"/>
        </w:rPr>
        <w:t xml:space="preserve">Lớp nghiệp vụ phát sinh ngoại lệ, </w:t>
      </w:r>
      <w:r w:rsidRPr="0083041E">
        <w:rPr>
          <w:rFonts w:ascii="Consolas" w:hAnsi="Consolas"/>
          <w:color w:val="EE0000"/>
        </w:rPr>
        <w:t xml:space="preserve">Main </w:t>
      </w:r>
      <w:r w:rsidRPr="0083041E">
        <w:rPr>
          <w:rFonts w:ascii="Consolas" w:hAnsi="Consolas"/>
        </w:rPr>
        <w:t xml:space="preserve">bắt lỗi để thông báo; </w:t>
      </w:r>
      <w:r w:rsidRPr="0083041E">
        <w:rPr>
          <w:rFonts w:ascii="Consolas" w:hAnsi="Consolas"/>
          <w:color w:val="EE0000"/>
        </w:rPr>
        <w:t xml:space="preserve">finally </w:t>
      </w:r>
      <w:r w:rsidRPr="0083041E">
        <w:rPr>
          <w:rFonts w:ascii="Consolas" w:hAnsi="Consolas"/>
        </w:rPr>
        <w:t xml:space="preserve">dùng để thực hiện phần kết thúc. </w:t>
      </w:r>
      <w:r w:rsidRPr="0083041E">
        <w:rPr>
          <w:rFonts w:ascii="Consolas" w:hAnsi="Consolas"/>
          <w:color w:val="EE0000"/>
        </w:rPr>
        <w:t xml:space="preserve">addDevice() </w:t>
      </w:r>
      <w:r w:rsidRPr="0083041E">
        <w:rPr>
          <w:rFonts w:ascii="Consolas" w:hAnsi="Consolas"/>
        </w:rPr>
        <w:t xml:space="preserve">hoàn tất kiểm tra và tạo </w:t>
      </w:r>
      <w:r w:rsidRPr="0083041E">
        <w:rPr>
          <w:rFonts w:ascii="Consolas" w:hAnsi="Consolas"/>
          <w:color w:val="EE0000"/>
        </w:rPr>
        <w:t xml:space="preserve">BorrowItem </w:t>
      </w:r>
      <w:r w:rsidRPr="0083041E">
        <w:rPr>
          <w:rFonts w:ascii="Consolas" w:hAnsi="Consolas"/>
        </w:rPr>
        <w:t xml:space="preserve">trước khi chuyển thiết bị sang </w:t>
      </w:r>
      <w:r w:rsidRPr="0083041E">
        <w:rPr>
          <w:rFonts w:ascii="Consolas" w:hAnsi="Consolas"/>
          <w:color w:val="EE0000"/>
        </w:rPr>
        <w:t xml:space="preserve">BORROWED </w:t>
      </w:r>
      <w:r w:rsidRPr="0083041E">
        <w:rPr>
          <w:rFonts w:ascii="Consolas" w:hAnsi="Consolas"/>
        </w:rPr>
        <w:t xml:space="preserve">rồi thêm vào danh sách. </w:t>
      </w:r>
      <w:r w:rsidRPr="0083041E">
        <w:rPr>
          <w:rFonts w:ascii="Consolas" w:hAnsi="Consolas"/>
          <w:color w:val="EE0000"/>
        </w:rPr>
        <w:t>returnItem()</w:t>
      </w:r>
      <w:r w:rsidRPr="0083041E">
        <w:rPr>
          <w:rFonts w:ascii="Consolas" w:hAnsi="Consolas"/>
        </w:rPr>
        <w:t xml:space="preserve"> kiểm tra trả hai lần và ngày trả trước khi cập nhật. Nếu bước chuyển trạng thái thất bại, ngày trả vẫn giữ nguyên. Phạm vi bảo đảm là các lỗi nghiệp vụ trong xử lý tuần tự, không bao gồm sự cố JVM hoặc hết bộ nhớ.</w:t>
      </w:r>
    </w:p>
    <w:p w14:paraId="52BD512F" w14:textId="77777777" w:rsidR="008C24F4" w:rsidRPr="0083041E" w:rsidRDefault="00000000">
      <w:pPr>
        <w:rPr>
          <w:rFonts w:ascii="Consolas" w:hAnsi="Consolas"/>
        </w:rPr>
      </w:pPr>
      <w:r w:rsidRPr="0083041E">
        <w:rPr>
          <w:rFonts w:ascii="Consolas" w:hAnsi="Consolas"/>
        </w:rPr>
        <w:br w:type="page"/>
      </w:r>
    </w:p>
    <w:p w14:paraId="43E05057" w14:textId="77777777" w:rsidR="008C24F4" w:rsidRPr="0083041E" w:rsidRDefault="00000000">
      <w:pPr>
        <w:pStyle w:val="Heading1"/>
        <w:rPr>
          <w:rFonts w:ascii="Consolas" w:hAnsi="Consolas"/>
        </w:rPr>
      </w:pPr>
      <w:r w:rsidRPr="0083041E">
        <w:rPr>
          <w:rFonts w:ascii="Consolas" w:hAnsi="Consolas"/>
        </w:rPr>
        <w:lastRenderedPageBreak/>
        <w:t>5 Kết quả chạy và kiểm thử</w:t>
      </w:r>
    </w:p>
    <w:p w14:paraId="0F76F266" w14:textId="77777777" w:rsidR="008C24F4" w:rsidRPr="0083041E" w:rsidRDefault="00000000">
      <w:pPr>
        <w:rPr>
          <w:rFonts w:ascii="Consolas" w:hAnsi="Consolas"/>
        </w:rPr>
      </w:pPr>
      <w:r w:rsidRPr="0083041E">
        <w:rPr>
          <w:rFonts w:ascii="Consolas" w:hAnsi="Consolas"/>
          <w:b/>
        </w:rPr>
        <w:t>Toàn bộ kết quả chạy và kiểm thử của chương trình được lưu trong thư mục results của dự án Labw6. Báo cáo không chép lại toàn bộ log; người đọc xem các tệp kết quả đi kèm mã nguồn trên GitHub.</w:t>
      </w:r>
    </w:p>
    <w:tbl>
      <w:tblPr>
        <w:tblW w:w="0" w:type="auto"/>
        <w:jc w:val="center"/>
        <w:tblLayout w:type="fixed"/>
        <w:tblLook w:val="04A0" w:firstRow="1" w:lastRow="0" w:firstColumn="1" w:lastColumn="0" w:noHBand="0" w:noVBand="1"/>
      </w:tblPr>
      <w:tblGrid>
        <w:gridCol w:w="3888"/>
        <w:gridCol w:w="5904"/>
      </w:tblGrid>
      <w:tr w:rsidR="008C24F4" w:rsidRPr="0083041E" w14:paraId="627AA9FC" w14:textId="77777777">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613DEFE5" w14:textId="77777777" w:rsidR="008C24F4" w:rsidRPr="0083041E" w:rsidRDefault="00000000">
            <w:pPr>
              <w:spacing w:after="20" w:line="240" w:lineRule="auto"/>
              <w:rPr>
                <w:rFonts w:ascii="Consolas" w:hAnsi="Consolas"/>
              </w:rPr>
            </w:pPr>
            <w:r w:rsidRPr="0083041E">
              <w:rPr>
                <w:rFonts w:ascii="Consolas" w:hAnsi="Consolas"/>
                <w:b/>
                <w:sz w:val="20"/>
              </w:rPr>
              <w:t>Tệp trong results</w:t>
            </w:r>
          </w:p>
        </w:tc>
        <w:tc>
          <w:tcPr>
            <w:tcW w:w="5904"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202910EA" w14:textId="77777777" w:rsidR="008C24F4" w:rsidRPr="0083041E" w:rsidRDefault="00000000">
            <w:pPr>
              <w:spacing w:after="20" w:line="240" w:lineRule="auto"/>
              <w:rPr>
                <w:rFonts w:ascii="Consolas" w:hAnsi="Consolas"/>
              </w:rPr>
            </w:pPr>
            <w:r w:rsidRPr="0083041E">
              <w:rPr>
                <w:rFonts w:ascii="Consolas" w:hAnsi="Consolas"/>
                <w:b/>
                <w:sz w:val="20"/>
              </w:rPr>
              <w:t>Nội dung</w:t>
            </w:r>
          </w:p>
        </w:tc>
      </w:tr>
      <w:tr w:rsidR="008C24F4" w:rsidRPr="0083041E" w14:paraId="6B54EC3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6D8259B"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main-result.txt</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D2764DA" w14:textId="77777777" w:rsidR="008C24F4" w:rsidRPr="0083041E" w:rsidRDefault="00000000">
            <w:pPr>
              <w:spacing w:after="20" w:line="240" w:lineRule="auto"/>
              <w:rPr>
                <w:rFonts w:ascii="Consolas" w:hAnsi="Consolas"/>
              </w:rPr>
            </w:pPr>
            <w:r w:rsidRPr="0083041E">
              <w:rPr>
                <w:rFonts w:ascii="Consolas" w:hAnsi="Consolas"/>
                <w:sz w:val="20"/>
              </w:rPr>
              <w:t>Kết quả minh họa quản lý phòng, chi phí bảo trì, mượn trả và danh sách phiếu.</w:t>
            </w:r>
          </w:p>
        </w:tc>
      </w:tr>
      <w:tr w:rsidR="008C24F4" w:rsidRPr="0083041E" w14:paraId="4168FE72"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3F6DEE9"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device-validation.txt</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0D25DE6" w14:textId="77777777" w:rsidR="008C24F4" w:rsidRPr="0083041E" w:rsidRDefault="00000000">
            <w:pPr>
              <w:spacing w:after="20" w:line="240" w:lineRule="auto"/>
              <w:rPr>
                <w:rFonts w:ascii="Consolas" w:hAnsi="Consolas"/>
              </w:rPr>
            </w:pPr>
            <w:r w:rsidRPr="0083041E">
              <w:rPr>
                <w:rFonts w:ascii="Consolas" w:hAnsi="Consolas"/>
                <w:sz w:val="20"/>
              </w:rPr>
              <w:t>Kiểm tra dữ liệu khởi tạo Device, gồm các trường hợp null, rỗng, âm và dữ liệu hợp lệ.</w:t>
            </w:r>
          </w:p>
        </w:tc>
      </w:tr>
      <w:tr w:rsidR="008C24F4" w:rsidRPr="0083041E" w14:paraId="68E7CBF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3F63699" w14:textId="77777777" w:rsidR="008C24F4" w:rsidRPr="0083041E" w:rsidRDefault="00000000">
            <w:pPr>
              <w:spacing w:after="20" w:line="240" w:lineRule="auto"/>
              <w:rPr>
                <w:rFonts w:ascii="Consolas" w:hAnsi="Consolas"/>
                <w:color w:val="EE0000"/>
              </w:rPr>
            </w:pPr>
            <w:r w:rsidRPr="0083041E">
              <w:rPr>
                <w:rFonts w:ascii="Consolas" w:hAnsi="Consolas"/>
                <w:color w:val="EE0000"/>
                <w:sz w:val="20"/>
              </w:rPr>
              <w:t>borrowing-validation.txt</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47998DF5" w14:textId="77777777" w:rsidR="008C24F4" w:rsidRPr="0083041E" w:rsidRDefault="00000000">
            <w:pPr>
              <w:spacing w:after="20" w:line="240" w:lineRule="auto"/>
              <w:rPr>
                <w:rFonts w:ascii="Consolas" w:hAnsi="Consolas"/>
              </w:rPr>
            </w:pPr>
            <w:r w:rsidRPr="0083041E">
              <w:rPr>
                <w:rFonts w:ascii="Consolas" w:hAnsi="Consolas"/>
                <w:sz w:val="20"/>
              </w:rPr>
              <w:t>Kiểm tra các thao tác mượn trả, ngoại lệ và dữ liệu giữ nguyên sau lỗi.</w:t>
            </w:r>
          </w:p>
        </w:tc>
      </w:tr>
    </w:tbl>
    <w:p w14:paraId="1F87B186" w14:textId="77777777" w:rsidR="008C24F4" w:rsidRPr="0083041E" w:rsidRDefault="008C24F4">
      <w:pPr>
        <w:rPr>
          <w:rFonts w:ascii="Consolas" w:hAnsi="Consolas"/>
        </w:rPr>
      </w:pPr>
    </w:p>
    <w:p w14:paraId="33B21468" w14:textId="77777777" w:rsidR="008C24F4" w:rsidRPr="0083041E" w:rsidRDefault="00000000">
      <w:pPr>
        <w:pStyle w:val="Heading2"/>
        <w:rPr>
          <w:rFonts w:ascii="Consolas" w:hAnsi="Consolas"/>
        </w:rPr>
      </w:pPr>
      <w:r w:rsidRPr="0083041E">
        <w:rPr>
          <w:rFonts w:ascii="Consolas" w:hAnsi="Consolas"/>
        </w:rPr>
        <w:t>Các tình huống được thiết kế để kiểm thử</w:t>
      </w:r>
    </w:p>
    <w:p w14:paraId="51C5B27F" w14:textId="77777777" w:rsidR="008C24F4" w:rsidRPr="0083041E" w:rsidRDefault="00000000">
      <w:pPr>
        <w:rPr>
          <w:rFonts w:ascii="Consolas" w:hAnsi="Consolas"/>
        </w:rPr>
      </w:pPr>
      <w:r w:rsidRPr="0083041E">
        <w:rPr>
          <w:rFonts w:ascii="Consolas" w:hAnsi="Consolas"/>
        </w:rPr>
        <w:t>Luồng thành công gồm tạo người mượn, thêm thiết bị vào phiếu, trả đúng hạn và trả micro muộn 2 ngày. Với phí 10.000 đồng/ngày, phí micro trả muộn 2 ngày phải bằng 20.000 đồng. Phiếu có thiết bị chưa trả và phiếu có thiết bị đã trả muộn được liệt kê riêng.</w:t>
      </w:r>
    </w:p>
    <w:p w14:paraId="285D8E60" w14:textId="77777777" w:rsidR="008C24F4" w:rsidRPr="0083041E" w:rsidRDefault="00000000">
      <w:pPr>
        <w:rPr>
          <w:rFonts w:ascii="Consolas" w:hAnsi="Consolas"/>
        </w:rPr>
      </w:pPr>
      <w:r w:rsidRPr="0083041E">
        <w:rPr>
          <w:rFonts w:ascii="Consolas" w:hAnsi="Consolas"/>
        </w:rPr>
        <w:t>Luồng lỗi gồm mượn thiết bị đang bảo trì; trợ giảng mượn thiết bị thứ ba; thêm trùng mã; mượn quá thời hạn, số ngày bằng 0 hoặc âm; thiết bị null; trả thiết bị ngoài phiếu; trả hai lần; ngày trả null hoặc trước ngày mượn. Sau lỗi, kiểm tra danh sách dòng phiếu, trạng thái thiết bị và ngày trả không bị thay đổi.</w:t>
      </w:r>
    </w:p>
    <w:p w14:paraId="282BC35B" w14:textId="77777777" w:rsidR="008C24F4" w:rsidRPr="0083041E" w:rsidRDefault="00000000">
      <w:pPr>
        <w:rPr>
          <w:rFonts w:ascii="Consolas" w:hAnsi="Consolas"/>
        </w:rPr>
      </w:pPr>
      <w:r w:rsidRPr="0083041E">
        <w:rPr>
          <w:rFonts w:ascii="Consolas" w:hAnsi="Consolas"/>
        </w:rPr>
        <w:t>Phần quản lý phòng kiểm tra thêm, tìm, xóa thiết bị; từ chối null và trùng mã; tổng bảo trì theo đa hình; không sửa danh sách trực tiếp; ranh giới đúng 5 năm và trên 5 năm. Kết luận PASS hoặc FAIL được đối chiếu trong các tệp thực chạy tại results.</w:t>
      </w:r>
    </w:p>
    <w:p w14:paraId="31F242AA" w14:textId="44E67C1E" w:rsidR="008C24F4" w:rsidRPr="0083041E" w:rsidRDefault="00000000">
      <w:pPr>
        <w:pStyle w:val="Heading2"/>
        <w:rPr>
          <w:rFonts w:ascii="Consolas" w:hAnsi="Consolas"/>
        </w:rPr>
      </w:pPr>
      <w:r w:rsidRPr="0083041E">
        <w:rPr>
          <w:rFonts w:ascii="Consolas" w:hAnsi="Consolas"/>
        </w:rPr>
        <w:t xml:space="preserve">Biên dịch và chạy bằng </w:t>
      </w:r>
      <w:r w:rsidR="0083041E">
        <w:rPr>
          <w:rFonts w:ascii="Consolas" w:hAnsi="Consolas"/>
        </w:rPr>
        <w:t>Terminal</w:t>
      </w:r>
    </w:p>
    <w:p w14:paraId="35F44DF9" w14:textId="77777777" w:rsidR="008C24F4" w:rsidRPr="0083041E" w:rsidRDefault="00000000">
      <w:pPr>
        <w:rPr>
          <w:rFonts w:ascii="Consolas" w:hAnsi="Consolas"/>
        </w:rPr>
      </w:pPr>
      <w:r w:rsidRPr="0083041E">
        <w:rPr>
          <w:rFonts w:ascii="Consolas" w:hAnsi="Consolas"/>
        </w:rPr>
        <w:t>Cài JDK 17 trở lên, mở terminal tại thư mục Labw6 và chạy:</w:t>
      </w:r>
    </w:p>
    <w:p w14:paraId="7860179B" w14:textId="03F7CE83" w:rsidR="008C24F4" w:rsidRPr="0083041E" w:rsidRDefault="00000000" w:rsidP="0083041E">
      <w:pPr>
        <w:shd w:val="clear" w:color="auto" w:fill="F2F2F2" w:themeFill="background1" w:themeFillShade="F2"/>
        <w:spacing w:line="240" w:lineRule="auto"/>
        <w:rPr>
          <w:rFonts w:ascii="Consolas" w:hAnsi="Consolas"/>
          <w:color w:val="EE0000"/>
        </w:rPr>
      </w:pPr>
      <w:r w:rsidRPr="0083041E">
        <w:rPr>
          <w:rFonts w:ascii="Consolas" w:hAnsi="Consolas"/>
          <w:color w:val="EE0000"/>
          <w:sz w:val="18"/>
        </w:rPr>
        <w:t>New-Item -ItemType Directory -Path .\bin -Force | Out-Null</w:t>
      </w:r>
      <w:r w:rsidRPr="0083041E">
        <w:rPr>
          <w:rFonts w:ascii="Consolas" w:hAnsi="Consolas"/>
          <w:color w:val="EE0000"/>
          <w:sz w:val="18"/>
        </w:rPr>
        <w:br/>
        <w:t>$javaFiles = @(Get-ChildItem .\src -Recurse -Filter *.java |</w:t>
      </w:r>
      <w:r w:rsidR="0083041E" w:rsidRPr="0083041E">
        <w:rPr>
          <w:rFonts w:ascii="Consolas" w:hAnsi="Consolas"/>
          <w:color w:val="EE0000"/>
          <w:sz w:val="18"/>
        </w:rPr>
        <w:t xml:space="preserve"> </w:t>
      </w:r>
      <w:r w:rsidRPr="0083041E">
        <w:rPr>
          <w:rFonts w:ascii="Consolas" w:hAnsi="Consolas"/>
          <w:color w:val="EE0000"/>
          <w:sz w:val="18"/>
        </w:rPr>
        <w:t>ForEach-Object { $_.FullName })</w:t>
      </w:r>
      <w:r w:rsidRPr="0083041E">
        <w:rPr>
          <w:rFonts w:ascii="Consolas" w:hAnsi="Consolas"/>
          <w:color w:val="EE0000"/>
          <w:sz w:val="18"/>
        </w:rPr>
        <w:br/>
        <w:t>javac -encoding UTF-8 -d .\bin $javaFiles</w:t>
      </w:r>
      <w:r w:rsidRPr="0083041E">
        <w:rPr>
          <w:rFonts w:ascii="Consolas" w:hAnsi="Consolas"/>
          <w:color w:val="EE0000"/>
          <w:sz w:val="18"/>
        </w:rPr>
        <w:br/>
        <w:t>java "-Dfile.encoding=UTF-8" -cp .\bin app.Main</w:t>
      </w:r>
      <w:r w:rsidRPr="0083041E">
        <w:rPr>
          <w:rFonts w:ascii="Consolas" w:hAnsi="Consolas"/>
          <w:color w:val="EE0000"/>
          <w:sz w:val="18"/>
        </w:rPr>
        <w:br/>
        <w:t>java "-Dfile.encoding=UTF-8" -cp .\bin app.DeviceValidationTest</w:t>
      </w:r>
      <w:r w:rsidRPr="0083041E">
        <w:rPr>
          <w:rFonts w:ascii="Consolas" w:hAnsi="Consolas"/>
          <w:color w:val="EE0000"/>
          <w:sz w:val="18"/>
        </w:rPr>
        <w:br/>
        <w:t>java "-Dfile.encoding=UTF-8" -cp .\bin app.BorrowingValidationTest</w:t>
      </w:r>
    </w:p>
    <w:p w14:paraId="19768075" w14:textId="77777777" w:rsidR="008C24F4" w:rsidRPr="0083041E" w:rsidRDefault="00000000">
      <w:pPr>
        <w:rPr>
          <w:rFonts w:ascii="Consolas" w:hAnsi="Consolas"/>
        </w:rPr>
      </w:pPr>
      <w:r w:rsidRPr="0083041E">
        <w:rPr>
          <w:rFonts w:ascii="Consolas" w:hAnsi="Consolas"/>
        </w:rPr>
        <w:t xml:space="preserve">Để ghi kết quả vào </w:t>
      </w:r>
      <w:r w:rsidRPr="0083041E">
        <w:rPr>
          <w:rFonts w:ascii="Consolas" w:hAnsi="Consolas"/>
          <w:color w:val="EE0000"/>
        </w:rPr>
        <w:t>results</w:t>
      </w:r>
      <w:r w:rsidRPr="0083041E">
        <w:rPr>
          <w:rFonts w:ascii="Consolas" w:hAnsi="Consolas"/>
        </w:rPr>
        <w:t>, chạy từng chương trình và chuyển đầu ra sang tệp. Ví dụ:</w:t>
      </w:r>
    </w:p>
    <w:p w14:paraId="722AD8C0" w14:textId="63F22729" w:rsidR="008C24F4" w:rsidRPr="0083041E" w:rsidRDefault="00000000" w:rsidP="0083041E">
      <w:pPr>
        <w:shd w:val="clear" w:color="auto" w:fill="F2F2F2" w:themeFill="background1" w:themeFillShade="F2"/>
        <w:spacing w:line="240" w:lineRule="auto"/>
        <w:rPr>
          <w:rFonts w:ascii="Consolas" w:hAnsi="Consolas"/>
          <w:color w:val="EE0000"/>
        </w:rPr>
      </w:pPr>
      <w:r w:rsidRPr="0083041E">
        <w:rPr>
          <w:rFonts w:ascii="Consolas" w:hAnsi="Consolas"/>
          <w:color w:val="EE0000"/>
          <w:sz w:val="18"/>
        </w:rPr>
        <w:t>New-Item -ItemType Directory -Path .\results -Force | Out-Null</w:t>
      </w:r>
      <w:r w:rsidRPr="0083041E">
        <w:rPr>
          <w:rFonts w:ascii="Consolas" w:hAnsi="Consolas"/>
          <w:color w:val="EE0000"/>
          <w:sz w:val="18"/>
        </w:rPr>
        <w:br/>
        <w:t>java "-Dfile.encoding=UTF-8" -cp .\bin app.Main |</w:t>
      </w:r>
      <w:r w:rsidR="0083041E" w:rsidRPr="0083041E">
        <w:rPr>
          <w:rFonts w:ascii="Consolas" w:hAnsi="Consolas"/>
          <w:color w:val="EE0000"/>
          <w:sz w:val="18"/>
        </w:rPr>
        <w:t xml:space="preserve"> </w:t>
      </w:r>
      <w:r w:rsidRPr="0083041E">
        <w:rPr>
          <w:rFonts w:ascii="Consolas" w:hAnsi="Consolas"/>
          <w:color w:val="EE0000"/>
          <w:sz w:val="18"/>
        </w:rPr>
        <w:t>Out-File .\results\main-result.txt -Encoding utf8</w:t>
      </w:r>
    </w:p>
    <w:p w14:paraId="70CA2C31" w14:textId="5BD542D5" w:rsidR="008C24F4" w:rsidRPr="0083041E" w:rsidRDefault="00000000">
      <w:pPr>
        <w:rPr>
          <w:rFonts w:ascii="Consolas" w:hAnsi="Consolas"/>
        </w:rPr>
      </w:pPr>
      <w:r w:rsidRPr="0083041E">
        <w:rPr>
          <w:rFonts w:ascii="Consolas" w:hAnsi="Consolas"/>
        </w:rPr>
        <w:t xml:space="preserve">Tương tự, dùng </w:t>
      </w:r>
      <w:r w:rsidRPr="0083041E">
        <w:rPr>
          <w:rFonts w:ascii="Consolas" w:hAnsi="Consolas"/>
          <w:color w:val="EE0000"/>
        </w:rPr>
        <w:t xml:space="preserve">app.DeviceValidationTest </w:t>
      </w:r>
      <w:r w:rsidRPr="0083041E">
        <w:rPr>
          <w:rFonts w:ascii="Consolas" w:hAnsi="Consolas"/>
        </w:rPr>
        <w:t xml:space="preserve">với </w:t>
      </w:r>
      <w:r w:rsidRPr="0083041E">
        <w:rPr>
          <w:rFonts w:ascii="Consolas" w:hAnsi="Consolas"/>
          <w:color w:val="EE0000"/>
        </w:rPr>
        <w:t xml:space="preserve">device-validation.txt </w:t>
      </w:r>
      <w:r w:rsidRPr="0083041E">
        <w:rPr>
          <w:rFonts w:ascii="Consolas" w:hAnsi="Consolas"/>
        </w:rPr>
        <w:t xml:space="preserve">và </w:t>
      </w:r>
      <w:r w:rsidRPr="0083041E">
        <w:rPr>
          <w:rFonts w:ascii="Consolas" w:hAnsi="Consolas"/>
          <w:color w:val="EE0000"/>
        </w:rPr>
        <w:t xml:space="preserve">app.BorrowingValidationTest </w:t>
      </w:r>
      <w:r w:rsidRPr="0083041E">
        <w:rPr>
          <w:rFonts w:ascii="Consolas" w:hAnsi="Consolas"/>
        </w:rPr>
        <w:t xml:space="preserve">với </w:t>
      </w:r>
      <w:r w:rsidRPr="0083041E">
        <w:rPr>
          <w:rFonts w:ascii="Consolas" w:hAnsi="Consolas"/>
          <w:color w:val="EE0000"/>
        </w:rPr>
        <w:t>borrowing-validation.txt</w:t>
      </w:r>
      <w:r w:rsidRPr="0083041E">
        <w:rPr>
          <w:rFonts w:ascii="Consolas" w:hAnsi="Consolas"/>
        </w:rPr>
        <w:t xml:space="preserve">. </w:t>
      </w:r>
    </w:p>
    <w:p w14:paraId="170E4A1E" w14:textId="77777777" w:rsidR="008C24F4" w:rsidRPr="0083041E" w:rsidRDefault="00000000">
      <w:pPr>
        <w:rPr>
          <w:rFonts w:ascii="Consolas" w:hAnsi="Consolas"/>
        </w:rPr>
      </w:pPr>
      <w:r w:rsidRPr="0083041E">
        <w:rPr>
          <w:rFonts w:ascii="Consolas" w:hAnsi="Consolas"/>
        </w:rPr>
        <w:br w:type="page"/>
      </w:r>
    </w:p>
    <w:p w14:paraId="1A3E0D2F" w14:textId="77777777" w:rsidR="008C24F4" w:rsidRPr="0083041E" w:rsidRDefault="00000000">
      <w:pPr>
        <w:pStyle w:val="Heading1"/>
        <w:rPr>
          <w:rFonts w:ascii="Consolas" w:hAnsi="Consolas"/>
        </w:rPr>
      </w:pPr>
      <w:r w:rsidRPr="0083041E">
        <w:rPr>
          <w:rFonts w:ascii="Consolas" w:hAnsi="Consolas"/>
        </w:rPr>
        <w:lastRenderedPageBreak/>
        <w:t>6 Quá trình sử dụng AI và bằng chứng</w:t>
      </w:r>
    </w:p>
    <w:p w14:paraId="598C84F6" w14:textId="77777777" w:rsidR="008C24F4" w:rsidRPr="0083041E" w:rsidRDefault="00000000">
      <w:pPr>
        <w:rPr>
          <w:rFonts w:ascii="Consolas" w:hAnsi="Consolas"/>
        </w:rPr>
      </w:pPr>
      <w:r w:rsidRPr="0083041E">
        <w:rPr>
          <w:rFonts w:ascii="Consolas" w:hAnsi="Consolas"/>
        </w:rPr>
        <w:t>Em sử dụng AI để trao đổi về phân chia lớp, kiểm tra dữ liệu, ngoại lệ, kiểm thử và thao tác Git. Trong phiên làm việc, AI cũng cung cấp các đoạn mã tham khảo cho lớp và chương trình kiểm thử; vì vậy vai trò hỗ trợ không chỉ dừng ở nhận xét code. Em cần đọc hiểu, đối chiếu với đề, điều chỉnh và chạy kiểm tra trước khi sử dụng.</w:t>
      </w:r>
    </w:p>
    <w:tbl>
      <w:tblPr>
        <w:tblW w:w="0" w:type="auto"/>
        <w:jc w:val="center"/>
        <w:tblLayout w:type="fixed"/>
        <w:tblLook w:val="04A0" w:firstRow="1" w:lastRow="0" w:firstColumn="1" w:lastColumn="0" w:noHBand="0" w:noVBand="1"/>
      </w:tblPr>
      <w:tblGrid>
        <w:gridCol w:w="3816"/>
        <w:gridCol w:w="5976"/>
      </w:tblGrid>
      <w:tr w:rsidR="008C24F4" w:rsidRPr="0083041E" w14:paraId="46E4CDA6"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7ED5B6BE" w14:textId="77777777" w:rsidR="008C24F4" w:rsidRPr="0083041E" w:rsidRDefault="00000000">
            <w:pPr>
              <w:spacing w:after="20" w:line="240" w:lineRule="auto"/>
              <w:rPr>
                <w:rFonts w:ascii="Consolas" w:hAnsi="Consolas"/>
              </w:rPr>
            </w:pPr>
            <w:r w:rsidRPr="0083041E">
              <w:rPr>
                <w:rFonts w:ascii="Consolas" w:hAnsi="Consolas"/>
                <w:b/>
                <w:sz w:val="20"/>
              </w:rPr>
              <w:t>Nội dung trao đổi</w:t>
            </w:r>
          </w:p>
        </w:tc>
        <w:tc>
          <w:tcPr>
            <w:tcW w:w="5976" w:type="dxa"/>
            <w:tcBorders>
              <w:top w:val="single" w:sz="4" w:space="0" w:color="D9D9D9"/>
              <w:left w:val="single" w:sz="4" w:space="0" w:color="D9D9D9"/>
              <w:bottom w:val="single" w:sz="4" w:space="0" w:color="D9D9D9"/>
              <w:right w:val="single" w:sz="4" w:space="0" w:color="D9D9D9"/>
            </w:tcBorders>
            <w:shd w:val="clear" w:color="auto" w:fill="E5EBF0"/>
            <w:tcMar>
              <w:top w:w="45" w:type="dxa"/>
              <w:left w:w="45" w:type="dxa"/>
              <w:bottom w:w="45" w:type="dxa"/>
              <w:right w:w="45" w:type="dxa"/>
            </w:tcMar>
            <w:vAlign w:val="center"/>
          </w:tcPr>
          <w:p w14:paraId="67D08E02" w14:textId="77777777" w:rsidR="008C24F4" w:rsidRPr="0083041E" w:rsidRDefault="00000000">
            <w:pPr>
              <w:spacing w:after="20" w:line="240" w:lineRule="auto"/>
              <w:rPr>
                <w:rFonts w:ascii="Consolas" w:hAnsi="Consolas"/>
              </w:rPr>
            </w:pPr>
            <w:r w:rsidRPr="0083041E">
              <w:rPr>
                <w:rFonts w:ascii="Consolas" w:hAnsi="Consolas"/>
                <w:b/>
                <w:sz w:val="20"/>
              </w:rPr>
              <w:t>Điều chỉnh và bài học</w:t>
            </w:r>
          </w:p>
        </w:tc>
      </w:tr>
      <w:tr w:rsidR="008C24F4" w:rsidRPr="0083041E" w14:paraId="1370A0A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2B23ADC" w14:textId="77777777" w:rsidR="008C24F4" w:rsidRPr="0083041E" w:rsidRDefault="00000000">
            <w:pPr>
              <w:spacing w:after="20" w:line="240" w:lineRule="auto"/>
              <w:rPr>
                <w:rFonts w:ascii="Consolas" w:hAnsi="Consolas"/>
                <w:lang w:val="fr-FR"/>
              </w:rPr>
            </w:pPr>
            <w:r w:rsidRPr="0083041E">
              <w:rPr>
                <w:rFonts w:ascii="Consolas" w:hAnsi="Consolas"/>
                <w:sz w:val="20"/>
                <w:lang w:val="fr-FR"/>
              </w:rPr>
              <w:t>Kiểm tra Device và dữ liệu biên</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A88F6CC" w14:textId="77777777" w:rsidR="008C24F4" w:rsidRPr="0083041E" w:rsidRDefault="00000000">
            <w:pPr>
              <w:spacing w:after="20" w:line="240" w:lineRule="auto"/>
              <w:rPr>
                <w:rFonts w:ascii="Consolas" w:hAnsi="Consolas"/>
                <w:lang w:val="fr-FR"/>
              </w:rPr>
            </w:pPr>
            <w:r w:rsidRPr="0083041E">
              <w:rPr>
                <w:rFonts w:ascii="Consolas" w:hAnsi="Consolas"/>
                <w:sz w:val="20"/>
                <w:lang w:val="fr-FR"/>
              </w:rPr>
              <w:t>Bổ sung mã rỗng, tên chỉ có khoảng trắng, năm âm; thống nhất báo lỗi trạng thái null.</w:t>
            </w:r>
          </w:p>
        </w:tc>
      </w:tr>
      <w:tr w:rsidR="008C24F4" w:rsidRPr="0083041E" w14:paraId="132F65A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62D06835" w14:textId="77777777" w:rsidR="008C24F4" w:rsidRPr="0083041E" w:rsidRDefault="00000000">
            <w:pPr>
              <w:spacing w:after="20" w:line="240" w:lineRule="auto"/>
              <w:rPr>
                <w:rFonts w:ascii="Consolas" w:hAnsi="Consolas"/>
              </w:rPr>
            </w:pPr>
            <w:r w:rsidRPr="0083041E">
              <w:rPr>
                <w:rFonts w:ascii="Consolas" w:hAnsi="Consolas"/>
                <w:sz w:val="20"/>
              </w:rPr>
              <w:t>Công thức bảo trì</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03A99E9" w14:textId="77777777" w:rsidR="008C24F4" w:rsidRPr="0083041E" w:rsidRDefault="00000000">
            <w:pPr>
              <w:spacing w:after="20" w:line="240" w:lineRule="auto"/>
              <w:rPr>
                <w:rFonts w:ascii="Consolas" w:hAnsi="Consolas"/>
              </w:rPr>
            </w:pPr>
            <w:r w:rsidRPr="0083041E">
              <w:rPr>
                <w:rFonts w:ascii="Consolas" w:hAnsi="Consolas"/>
                <w:sz w:val="20"/>
              </w:rPr>
              <w:t>Xác định các tỷ lệ 5%, 3%, 2% là giả định triển khai và ghi rõ trong báo cáo.</w:t>
            </w:r>
          </w:p>
        </w:tc>
      </w:tr>
      <w:tr w:rsidR="008C24F4" w:rsidRPr="0083041E" w14:paraId="49C805C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C5A66D8" w14:textId="77777777" w:rsidR="008C24F4" w:rsidRPr="0083041E" w:rsidRDefault="00000000">
            <w:pPr>
              <w:spacing w:after="20" w:line="240" w:lineRule="auto"/>
              <w:rPr>
                <w:rFonts w:ascii="Consolas" w:hAnsi="Consolas"/>
              </w:rPr>
            </w:pPr>
            <w:r w:rsidRPr="0083041E">
              <w:rPr>
                <w:rFonts w:ascii="Consolas" w:hAnsi="Consolas"/>
                <w:sz w:val="20"/>
              </w:rPr>
              <w:t>Thiết kế ngoại lệ và phiếu mượn</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3283D64" w14:textId="77777777" w:rsidR="008C24F4" w:rsidRPr="0083041E" w:rsidRDefault="00000000">
            <w:pPr>
              <w:spacing w:after="20" w:line="240" w:lineRule="auto"/>
              <w:rPr>
                <w:rFonts w:ascii="Consolas" w:hAnsi="Consolas"/>
              </w:rPr>
            </w:pPr>
            <w:r w:rsidRPr="0083041E">
              <w:rPr>
                <w:rFonts w:ascii="Consolas" w:hAnsi="Consolas"/>
                <w:sz w:val="20"/>
              </w:rPr>
              <w:t>Tách lỗi nghiệp vụ thành các lớp riêng; kiểm tra điều kiện trước khi thay đổi dữ liệu.</w:t>
            </w:r>
          </w:p>
        </w:tc>
      </w:tr>
      <w:tr w:rsidR="008C24F4" w:rsidRPr="0083041E" w14:paraId="7D1B614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991DAEA" w14:textId="77777777" w:rsidR="008C24F4" w:rsidRPr="0083041E" w:rsidRDefault="00000000">
            <w:pPr>
              <w:spacing w:after="20" w:line="240" w:lineRule="auto"/>
              <w:rPr>
                <w:rFonts w:ascii="Consolas" w:hAnsi="Consolas"/>
              </w:rPr>
            </w:pPr>
            <w:r w:rsidRPr="0083041E">
              <w:rPr>
                <w:rFonts w:ascii="Consolas" w:hAnsi="Consolas"/>
                <w:sz w:val="20"/>
              </w:rPr>
              <w:t>Chạy và lưu kết quả</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0B880B04" w14:textId="47BBCC0D" w:rsidR="008C24F4" w:rsidRPr="0083041E" w:rsidRDefault="00000000">
            <w:pPr>
              <w:spacing w:after="20" w:line="240" w:lineRule="auto"/>
              <w:rPr>
                <w:rFonts w:ascii="Consolas" w:hAnsi="Consolas"/>
              </w:rPr>
            </w:pPr>
            <w:r w:rsidRPr="0083041E">
              <w:rPr>
                <w:rFonts w:ascii="Consolas" w:hAnsi="Consolas"/>
                <w:sz w:val="20"/>
              </w:rPr>
              <w:t xml:space="preserve">Phân biệt đầu ra màn hình với ghi tệp; đặt tham số -Dfile.encoding=UTF-8 trong dấu nháy trên </w:t>
            </w:r>
            <w:r w:rsidR="0083041E">
              <w:rPr>
                <w:rFonts w:ascii="Consolas" w:hAnsi="Consolas"/>
                <w:sz w:val="20"/>
              </w:rPr>
              <w:t>Terminal</w:t>
            </w:r>
            <w:r w:rsidRPr="0083041E">
              <w:rPr>
                <w:rFonts w:ascii="Consolas" w:hAnsi="Consolas"/>
                <w:sz w:val="20"/>
              </w:rPr>
              <w:t>.</w:t>
            </w:r>
          </w:p>
        </w:tc>
      </w:tr>
      <w:tr w:rsidR="008C24F4" w:rsidRPr="0083041E" w14:paraId="0429D0E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E6FF647" w14:textId="77777777" w:rsidR="008C24F4" w:rsidRPr="0083041E" w:rsidRDefault="00000000">
            <w:pPr>
              <w:spacing w:after="20" w:line="240" w:lineRule="auto"/>
              <w:rPr>
                <w:rFonts w:ascii="Consolas" w:hAnsi="Consolas"/>
              </w:rPr>
            </w:pPr>
            <w:r w:rsidRPr="0083041E">
              <w:rPr>
                <w:rFonts w:ascii="Consolas" w:hAnsi="Consolas"/>
                <w:sz w:val="20"/>
              </w:rPr>
              <w:t>Quản lý GitHub</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4847C3A8" w14:textId="77777777" w:rsidR="008C24F4" w:rsidRPr="0083041E" w:rsidRDefault="00000000">
            <w:pPr>
              <w:spacing w:after="20" w:line="240" w:lineRule="auto"/>
              <w:rPr>
                <w:rFonts w:ascii="Consolas" w:hAnsi="Consolas"/>
              </w:rPr>
            </w:pPr>
            <w:r w:rsidRPr="0083041E">
              <w:rPr>
                <w:rFonts w:ascii="Consolas" w:hAnsi="Consolas"/>
                <w:sz w:val="20"/>
              </w:rPr>
              <w:t>Thư mục rỗng cần tệp để Git theo dõi; repository chung được giữ lại các Lab cũ khi bổ sung Labw6.</w:t>
            </w:r>
          </w:p>
        </w:tc>
      </w:tr>
    </w:tbl>
    <w:p w14:paraId="53403C0E" w14:textId="77777777" w:rsidR="008C24F4" w:rsidRPr="0083041E" w:rsidRDefault="008C24F4">
      <w:pPr>
        <w:rPr>
          <w:rFonts w:ascii="Consolas" w:hAnsi="Consolas"/>
        </w:rPr>
      </w:pPr>
    </w:p>
    <w:p w14:paraId="624CD4E1" w14:textId="20EE8E4B" w:rsidR="008C24F4" w:rsidRPr="0083041E" w:rsidRDefault="00000000">
      <w:r w:rsidRPr="0083041E">
        <w:rPr>
          <w:rFonts w:ascii="Consolas" w:hAnsi="Consolas"/>
        </w:rPr>
        <w:t>Bằng chứng phiên làm việc</w:t>
      </w:r>
      <w:r w:rsidR="0083041E">
        <w:rPr>
          <w:rFonts w:ascii="Consolas" w:hAnsi="Consolas"/>
        </w:rPr>
        <w:t>:</w:t>
      </w:r>
      <w:r w:rsidR="0083041E" w:rsidRPr="0083041E">
        <w:t xml:space="preserve"> </w:t>
      </w:r>
      <w:hyperlink r:id="rId10" w:history="1">
        <w:r w:rsidR="0083041E" w:rsidRPr="0083041E">
          <w:rPr>
            <w:rStyle w:val="Hyperlink"/>
            <w:rFonts w:ascii="Consolas" w:hAnsi="Consolas"/>
          </w:rPr>
          <w:t>https://chatgpt.com/share/6ad388ac-6000-83ec-982f-0e82d5ba6625</w:t>
        </w:r>
      </w:hyperlink>
    </w:p>
    <w:p w14:paraId="388F95E1" w14:textId="77777777" w:rsidR="008C24F4" w:rsidRPr="0083041E" w:rsidRDefault="00000000">
      <w:pPr>
        <w:pStyle w:val="Heading1"/>
        <w:rPr>
          <w:rFonts w:ascii="Consolas" w:hAnsi="Consolas"/>
        </w:rPr>
      </w:pPr>
      <w:r w:rsidRPr="0083041E">
        <w:rPr>
          <w:rFonts w:ascii="Consolas" w:hAnsi="Consolas"/>
        </w:rPr>
        <w:t>7 Tự phản biện và kết luận</w:t>
      </w:r>
    </w:p>
    <w:p w14:paraId="77759FEB" w14:textId="77777777" w:rsidR="008C24F4" w:rsidRPr="0083041E" w:rsidRDefault="00000000">
      <w:pPr>
        <w:pStyle w:val="Heading2"/>
        <w:rPr>
          <w:rFonts w:ascii="Consolas" w:hAnsi="Consolas"/>
        </w:rPr>
      </w:pPr>
      <w:r w:rsidRPr="0083041E">
        <w:rPr>
          <w:rFonts w:ascii="Consolas" w:hAnsi="Consolas"/>
        </w:rPr>
        <w:t>Đánh giá thiết kế</w:t>
      </w:r>
    </w:p>
    <w:p w14:paraId="7684E9A3" w14:textId="77777777" w:rsidR="008C24F4" w:rsidRPr="0083041E" w:rsidRDefault="00000000">
      <w:pPr>
        <w:rPr>
          <w:rFonts w:ascii="Consolas" w:hAnsi="Consolas"/>
        </w:rPr>
      </w:pPr>
      <w:r w:rsidRPr="0083041E">
        <w:rPr>
          <w:rFonts w:ascii="Consolas" w:hAnsi="Consolas"/>
        </w:rPr>
        <w:t xml:space="preserve">Thiết kế phân chia trách nhiệm giữa thiết bị, phòng học, người mượn và phiếu mượn. Kế thừa tái sử dụng thông tin chung, </w:t>
      </w:r>
      <w:r w:rsidRPr="0083041E">
        <w:rPr>
          <w:rFonts w:ascii="Consolas" w:hAnsi="Consolas"/>
          <w:color w:val="EE0000"/>
        </w:rPr>
        <w:t xml:space="preserve">interface </w:t>
      </w:r>
      <w:r w:rsidRPr="0083041E">
        <w:rPr>
          <w:rFonts w:ascii="Consolas" w:hAnsi="Consolas"/>
        </w:rPr>
        <w:t>giúp phiếu làm việc với nhiều loại người mượn, đa hình thống nhất cách gọi phương thức bảo trì. Hệ ngoại lệ cho phép nhận diện lỗi cụ thể và kiểm tra dữ liệu giữ nguyên sau thao tác thất bại.</w:t>
      </w:r>
    </w:p>
    <w:p w14:paraId="64040860" w14:textId="77777777" w:rsidR="008C24F4" w:rsidRPr="0083041E" w:rsidRDefault="00000000">
      <w:pPr>
        <w:pStyle w:val="Heading2"/>
        <w:rPr>
          <w:rFonts w:ascii="Consolas" w:hAnsi="Consolas"/>
        </w:rPr>
      </w:pPr>
      <w:r w:rsidRPr="0083041E">
        <w:rPr>
          <w:rFonts w:ascii="Consolas" w:hAnsi="Consolas"/>
        </w:rPr>
        <w:t>Hạn chế của phiên bản hiện tại</w:t>
      </w:r>
    </w:p>
    <w:p w14:paraId="09C235F3" w14:textId="77777777" w:rsidR="008C24F4" w:rsidRPr="0083041E" w:rsidRDefault="00000000">
      <w:pPr>
        <w:rPr>
          <w:rFonts w:ascii="Consolas" w:hAnsi="Consolas"/>
        </w:rPr>
      </w:pPr>
      <w:r w:rsidRPr="0083041E">
        <w:rPr>
          <w:rFonts w:ascii="Consolas" w:hAnsi="Consolas"/>
        </w:rPr>
        <w:t xml:space="preserve">Dữ liệu chỉ được lưu trong bộ nhớ; các tệp </w:t>
      </w:r>
      <w:r w:rsidRPr="0083041E">
        <w:rPr>
          <w:rFonts w:ascii="Consolas" w:hAnsi="Consolas"/>
          <w:color w:val="EE0000"/>
        </w:rPr>
        <w:t xml:space="preserve">results </w:t>
      </w:r>
      <w:r w:rsidRPr="0083041E">
        <w:rPr>
          <w:rFonts w:ascii="Consolas" w:hAnsi="Consolas"/>
        </w:rPr>
        <w:t>là kết quả hiển thị, không phải cơ sở dữ liệu để phục hồi trạng thái. Chưa có kiểm tra mã thiết bị duy nhất trên toàn hệ thống hoặc ràng buộc một thiết bị chỉ thuộc một phòng. Người gọi cần dùng chung đối tượng thiết bị giữa các phiếu để trạng thái được nhất quán.</w:t>
      </w:r>
    </w:p>
    <w:p w14:paraId="7A9C7467" w14:textId="77777777" w:rsidR="008C24F4" w:rsidRPr="0083041E" w:rsidRDefault="00000000">
      <w:pPr>
        <w:rPr>
          <w:rFonts w:ascii="Consolas" w:hAnsi="Consolas"/>
        </w:rPr>
      </w:pPr>
      <w:r w:rsidRPr="0083041E">
        <w:rPr>
          <w:rFonts w:ascii="Consolas" w:hAnsi="Consolas"/>
        </w:rPr>
        <w:t>Các tỷ lệ bảo trì và cách tính theo ngày còn là giả định cần thống nhất với giảng viên. Chương trình chưa quản lý lịch mượn theo tiết, chưa hỗ trợ xử lý đồng thời và chưa có chức năng hợp đồng bảo trì riêng. Tổng phí hiện chỉ tính thiết bị đã trả; thiết bị chưa trả chưa được chốt phí. Các phương thức chuyển trạng thái public cũng cần được sử dụng đúng qua luồng phiếu mượn.</w:t>
      </w:r>
    </w:p>
    <w:p w14:paraId="5F2A9E69" w14:textId="77777777" w:rsidR="008C24F4" w:rsidRPr="0083041E" w:rsidRDefault="00000000">
      <w:pPr>
        <w:rPr>
          <w:rFonts w:ascii="Consolas" w:hAnsi="Consolas"/>
        </w:rPr>
      </w:pPr>
      <w:r w:rsidRPr="0083041E">
        <w:rPr>
          <w:rFonts w:ascii="Consolas" w:hAnsi="Consolas"/>
        </w:rPr>
        <w:t>Qua bài thực hành, em có cơ sở để phân biệt kế thừa, interface, kết tập và hợp thành trong một chương trình Java. Mức độ hoàn thành được đánh giá bằng yêu cầu nghiệp vụ và các tệp kết quả chạy, thay vì chỉ dựa vào số lượng lớp hoặc việc biên dịch thành công.</w:t>
      </w:r>
    </w:p>
    <w:sectPr w:rsidR="008C24F4" w:rsidRPr="0083041E"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348527">
    <w:abstractNumId w:val="8"/>
  </w:num>
  <w:num w:numId="2" w16cid:durableId="429202914">
    <w:abstractNumId w:val="6"/>
  </w:num>
  <w:num w:numId="3" w16cid:durableId="1764565648">
    <w:abstractNumId w:val="5"/>
  </w:num>
  <w:num w:numId="4" w16cid:durableId="1250114293">
    <w:abstractNumId w:val="4"/>
  </w:num>
  <w:num w:numId="5" w16cid:durableId="1143542238">
    <w:abstractNumId w:val="7"/>
  </w:num>
  <w:num w:numId="6" w16cid:durableId="595211057">
    <w:abstractNumId w:val="3"/>
  </w:num>
  <w:num w:numId="7" w16cid:durableId="313921278">
    <w:abstractNumId w:val="2"/>
  </w:num>
  <w:num w:numId="8" w16cid:durableId="2004235886">
    <w:abstractNumId w:val="1"/>
  </w:num>
  <w:num w:numId="9" w16cid:durableId="71450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E9"/>
    <w:rsid w:val="0015074B"/>
    <w:rsid w:val="0029639D"/>
    <w:rsid w:val="00326F90"/>
    <w:rsid w:val="0083041E"/>
    <w:rsid w:val="008C24F4"/>
    <w:rsid w:val="00AA1D8D"/>
    <w:rsid w:val="00B47730"/>
    <w:rsid w:val="00C667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6790B"/>
  <w14:defaultImageDpi w14:val="300"/>
  <w15:docId w15:val="{4BA77EC9-2862-4B9B-8BD6-002F477E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color w:val="000000"/>
    </w:rPr>
  </w:style>
  <w:style w:type="paragraph" w:styleId="Heading1">
    <w:name w:val="heading 1"/>
    <w:basedOn w:val="Normal"/>
    <w:next w:val="Normal"/>
    <w:link w:val="Heading1Char"/>
    <w:uiPriority w:val="9"/>
    <w:qFormat/>
    <w:rsid w:val="00FC693F"/>
    <w:pPr>
      <w:keepNext/>
      <w:keepLines/>
      <w:spacing w:before="200" w:after="12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spacing w:before="200" w:after="120" w:line="240" w:lineRule="auto"/>
      <w:contextualSpacing/>
    </w:pPr>
    <w:rPr>
      <w:b/>
      <w:spacing w:val="5"/>
      <w:kern w:val="28"/>
      <w:sz w:val="34"/>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041E"/>
    <w:rPr>
      <w:color w:val="0000FF" w:themeColor="hyperlink"/>
      <w:u w:val="single"/>
    </w:rPr>
  </w:style>
  <w:style w:type="character" w:styleId="UnresolvedMention">
    <w:name w:val="Unresolved Mention"/>
    <w:basedOn w:val="DefaultParagraphFont"/>
    <w:uiPriority w:val="99"/>
    <w:semiHidden/>
    <w:unhideWhenUsed/>
    <w:rsid w:val="00830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chiene456/OOP_lab/tree/main/Labw6/result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hiene456/OOP_lab/tree/main/Labw6"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hatgpt.com/share/6ad388ac-6000-83ec-982f-0e82d5ba6625"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Báo cáo Labw6 quản lý thiết bị và phiếu mượn</vt:lpstr>
    </vt:vector>
  </TitlesOfParts>
  <Manager/>
  <Company/>
  <LinksUpToDate>false</LinksUpToDate>
  <CharactersWithSpaces>11602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Labw6 quản lý thiết bị và phiếu mượn</dc:title>
  <dc:subject/>
  <dc:creator>Nguyễn Quang Chiến</dc:creator>
  <cp:keywords/>
  <dc:description>generated by python-docx</dc:description>
  <cp:lastModifiedBy>Nguyễn Quang Chiến</cp:lastModifiedBy>
  <cp:revision>2</cp:revision>
  <dcterms:created xsi:type="dcterms:W3CDTF">2013-12-23T23:15:00Z</dcterms:created>
  <dcterms:modified xsi:type="dcterms:W3CDTF">2026-10-17T14:43:00Z</dcterms:modified>
  <cp:category/>
</cp:coreProperties>
</file>